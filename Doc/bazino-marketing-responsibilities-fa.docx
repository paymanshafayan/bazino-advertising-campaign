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ZTitle"/>
        <w:jc w:val="right"/>
        <w:bidi w:val="1"/>
      </w:pPr>
      <w:r>
        <w:rPr>
          <w:rFonts w:ascii="Tahoma" w:hAnsi="Tahoma" w:cs="Tahoma" w:eastAsia="Tahoma"/>
          <w:b w:val="0"/>
          <w:color w:val="1B2B3B"/>
          <w:sz w:val="21"/>
          <w:rtl w:val="1"/>
          <w:lang w:val="fa-IR" w:bidi="fa-IR"/>
        </w:rPr>
        <w:t>شرح وظایف سیستم تبلیغات بازی نو</w:t>
      </w:r>
    </w:p>
    <w:p>
      <w:pPr>
        <w:pStyle w:val="BZSection"/>
        <w:jc w:val="right"/>
        <w:bidi w:val="1"/>
      </w:pPr>
      <w:r>
        <w:rPr>
          <w:rFonts w:ascii="Tahoma" w:hAnsi="Tahoma" w:cs="Tahoma" w:eastAsia="Tahoma"/>
          <w:b w:val="0"/>
          <w:color w:val="1B2B3B"/>
          <w:sz w:val="21"/>
          <w:rtl w:val="1"/>
          <w:lang w:val="fa-IR" w:bidi="fa-IR"/>
        </w:rPr>
        <w:t>۱. تقسیم‌بندی تولید محتوا و انتشار ریل و پست</w:t>
      </w:r>
    </w:p>
    <w:p>
      <w:pPr>
        <w:jc w:val="right"/>
        <w:bidi w:val="1"/>
      </w:pPr>
      <w:r>
        <w:rPr>
          <w:rFonts w:ascii="Tahoma" w:hAnsi="Tahoma" w:cs="Tahoma" w:eastAsia="Tahoma"/>
          <w:b w:val="0"/>
          <w:color w:val="1B2B3B"/>
          <w:sz w:val="21"/>
          <w:rtl w:val="1"/>
          <w:lang w:val="fa-IR" w:bidi="fa-IR"/>
        </w:rPr>
        <w:t>برنامهٔ محتوایی سیستم تبلیغات بازی نو پنج دستهٔ اصلی دارد. برای هر دسته، ایده‌پردازی، ساخت ریل و پست، گفت‌وگو با مخاطب، هدایت او به صفحهٔ مرتبط و پیگیری نتیجه به‌صورت جداگانه انجام می‌شود. ترتیب این پنج دسته، ترتیبِ معرفی آن‌ها در برنامهٔ محتواست؛ موضوعات مناسب هر هفته بر پایهٔ رویدادهای همان هفته انتخاب می‌شوند.</w:t>
      </w:r>
    </w:p>
    <w:p>
      <w:pPr>
        <w:pStyle w:val="BZSubsection"/>
        <w:jc w:val="right"/>
        <w:bidi w:val="1"/>
      </w:pPr>
      <w:r>
        <w:rPr>
          <w:rFonts w:ascii="Tahoma" w:hAnsi="Tahoma" w:cs="Tahoma" w:eastAsia="Tahoma"/>
          <w:b w:val="0"/>
          <w:color w:val="1B2B3B"/>
          <w:sz w:val="21"/>
          <w:rtl w:val="1"/>
          <w:lang w:val="fa-IR" w:bidi="fa-IR"/>
        </w:rPr>
        <w:t>۱.۱. مسابقات هفتگی</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شناساندن مسابقهٔ هفته:</w:t>
      </w:r>
      <w:r>
        <w:rPr>
          <w:rFonts w:ascii="Tahoma" w:hAnsi="Tahoma" w:cs="Tahoma" w:eastAsia="Tahoma"/>
          <w:b w:val="0"/>
          <w:color w:val="1B2B3B"/>
          <w:sz w:val="21"/>
          <w:rtl w:val="1"/>
          <w:lang w:val="fa-IR" w:bidi="fa-IR"/>
        </w:rPr>
        <w:t xml:space="preserve"> آماده‌کردن طرح معرفی بازیِ مسابقه، فضای رقابت، تجربهٔ شرکت و دلیل جذابیت آن برای بازیکنان. اطلاعات مربوط به نحوهٔ حضور در صفحهٔ اختصاصی مسابقه به‌صورت روشن و قابل دسترسی ارائه می‌شود.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محتوای پیش از مسابقه:</w:t>
      </w:r>
      <w:r>
        <w:rPr>
          <w:rFonts w:ascii="Tahoma" w:hAnsi="Tahoma" w:cs="Tahoma" w:eastAsia="Tahoma"/>
          <w:b w:val="0"/>
          <w:color w:val="1B2B3B"/>
          <w:sz w:val="21"/>
          <w:rtl w:val="1"/>
          <w:lang w:val="fa-IR" w:bidi="fa-IR"/>
        </w:rPr>
        <w:t xml:space="preserve"> تهیهٔ ریل دعوت، پست معرفی، تصویر مسابقه، استوری یادآوری و پاسخ‌های آماده برای پرسش‌های علاقه‌مندان. زاویهٔ روایت برای بازیکنی که رقابت را دوست دارد با کسی که نخستین بار می‌خواهد به بازی نو سر بزند متفاوت است.</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نمایش تجربهٔ حضور:</w:t>
      </w:r>
      <w:r>
        <w:rPr>
          <w:rFonts w:ascii="Tahoma" w:hAnsi="Tahoma" w:cs="Tahoma" w:eastAsia="Tahoma"/>
          <w:b w:val="0"/>
          <w:color w:val="1B2B3B"/>
          <w:sz w:val="21"/>
          <w:rtl w:val="1"/>
          <w:lang w:val="fa-IR" w:bidi="fa-IR"/>
        </w:rPr>
        <w:t xml:space="preserve"> روایت لحظه‌های آماده‌سازی، هیجان بازیکنان، فضای سالن، جمع دوستان و انتظار پیش از شروع. این محتوا به مخاطب کمک می‌کند خودش را در فضای مسابقه تصور کند و برای حضور تصمیم بگیرد.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پوشش روز مسابقه:</w:t>
      </w:r>
      <w:r>
        <w:rPr>
          <w:rFonts w:ascii="Tahoma" w:hAnsi="Tahoma" w:cs="Tahoma" w:eastAsia="Tahoma"/>
          <w:b w:val="0"/>
          <w:color w:val="1B2B3B"/>
          <w:sz w:val="21"/>
          <w:rtl w:val="1"/>
          <w:lang w:val="fa-IR" w:bidi="fa-IR"/>
        </w:rPr>
        <w:t xml:space="preserve"> ثبت بخش‌های دیدنی مسابقه، واکنش بازیکنان، لحظه‌های پرهیجان و صحنه‌های مناسب برای انتشار سریع. از این مواد، ریل کوتاه، استوری و گزارش تصویری ساخته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ادامه‌دادن داستان پس از مسابقه:</w:t>
      </w:r>
      <w:r>
        <w:rPr>
          <w:rFonts w:ascii="Tahoma" w:hAnsi="Tahoma" w:cs="Tahoma" w:eastAsia="Tahoma"/>
          <w:b w:val="0"/>
          <w:color w:val="1B2B3B"/>
          <w:sz w:val="21"/>
          <w:rtl w:val="1"/>
          <w:lang w:val="fa-IR" w:bidi="fa-IR"/>
        </w:rPr>
        <w:t xml:space="preserve"> معرفی نتیجه، مرور لحظه‌های به‌یادماندنی، بازتاب تجربهٔ شرکت‌کنندگان و آغاز کنجکاوی برای مسابقهٔ بعدی. این چرخه مسابقهٔ هفتگی را به تجربه‌ای ادامه‌دار تبدیل می‌کند، نه به یک اعلان گذرا.</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تبدیل علاقه به مراجعه:</w:t>
      </w:r>
      <w:r>
        <w:rPr>
          <w:rFonts w:ascii="Tahoma" w:hAnsi="Tahoma" w:cs="Tahoma" w:eastAsia="Tahoma"/>
          <w:b w:val="0"/>
          <w:color w:val="1B2B3B"/>
          <w:sz w:val="21"/>
          <w:rtl w:val="1"/>
          <w:lang w:val="fa-IR" w:bidi="fa-IR"/>
        </w:rPr>
        <w:t xml:space="preserve"> قرار دادن مسیر پرس‌وجو، ثبت‌نام و آشنایی با محل در کنار محتوای مسابقه؛ پیگیری شمار کسانی که از دیدن محتوا به صفحهٔ مسابقه، گفت‌وگو و حضور واقعی رسیده‌اند.</w:t>
      </w:r>
    </w:p>
    <w:p>
      <w:pPr>
        <w:pStyle w:val="BZSubsection"/>
        <w:jc w:val="right"/>
        <w:bidi w:val="1"/>
      </w:pPr>
      <w:r>
        <w:rPr>
          <w:rFonts w:ascii="Tahoma" w:hAnsi="Tahoma" w:cs="Tahoma" w:eastAsia="Tahoma"/>
          <w:b w:val="0"/>
          <w:color w:val="1B2B3B"/>
          <w:sz w:val="21"/>
          <w:rtl w:val="1"/>
          <w:lang w:val="fa-IR" w:bidi="fa-IR"/>
        </w:rPr>
        <w:t>۱.۲. خانواده و امنیت</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شناخت دغدغهٔ خانواده‌ها:</w:t>
      </w:r>
      <w:r>
        <w:rPr>
          <w:rFonts w:ascii="Tahoma" w:hAnsi="Tahoma" w:cs="Tahoma" w:eastAsia="Tahoma"/>
          <w:b w:val="0"/>
          <w:color w:val="1B2B3B"/>
          <w:sz w:val="21"/>
          <w:rtl w:val="1"/>
          <w:lang w:val="fa-IR" w:bidi="fa-IR"/>
        </w:rPr>
        <w:t xml:space="preserve"> گردآوری پرسش‌هایی که والدین دربارهٔ محیط، سن مناسب بازی، شیوهٔ حضور فرزند و تجربهٔ بازی در کنار خانواده دارند. پاسخ به این پرسش‌ها پایهٔ محتوای این دسته است.</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معرفی فضای بازی نو از نگاه خانواده:</w:t>
      </w:r>
      <w:r>
        <w:rPr>
          <w:rFonts w:ascii="Tahoma" w:hAnsi="Tahoma" w:cs="Tahoma" w:eastAsia="Tahoma"/>
          <w:b w:val="0"/>
          <w:color w:val="1B2B3B"/>
          <w:sz w:val="21"/>
          <w:rtl w:val="1"/>
          <w:lang w:val="fa-IR" w:bidi="fa-IR"/>
        </w:rPr>
        <w:t xml:space="preserve"> ساخت تصاویر و فیلم‌هایی از نظم محیط، فضای نشستن، همراهی اعضای خانواده و تجربهٔ یک حضور آرام و خوشایند. روایت به جای شعار، بر چیزی متمرکز است که خانواده در بازدید خود می‌بیند.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تولید محتوای راهنما برای والدین:</w:t>
      </w:r>
      <w:r>
        <w:rPr>
          <w:rFonts w:ascii="Tahoma" w:hAnsi="Tahoma" w:cs="Tahoma" w:eastAsia="Tahoma"/>
          <w:b w:val="0"/>
          <w:color w:val="1B2B3B"/>
          <w:sz w:val="21"/>
          <w:rtl w:val="1"/>
          <w:lang w:val="fa-IR" w:bidi="fa-IR"/>
        </w:rPr>
        <w:t xml:space="preserve"> توضیح سادهٔ انتخاب بازی متناسب با سن، تنظیم زمان بازی، گفت‌وگو با فرزند دربارهٔ بازی و شیوهٔ برنامه‌ریزی یک تفریح خانوادگی.</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ساخت سناریوهای خانوادگی:</w:t>
      </w:r>
      <w:r>
        <w:rPr>
          <w:rFonts w:ascii="Tahoma" w:hAnsi="Tahoma" w:cs="Tahoma" w:eastAsia="Tahoma"/>
          <w:b w:val="0"/>
          <w:color w:val="1B2B3B"/>
          <w:sz w:val="21"/>
          <w:rtl w:val="1"/>
          <w:lang w:val="fa-IR" w:bidi="fa-IR"/>
        </w:rPr>
        <w:t xml:space="preserve"> طراحی داستان کوتاهی از تصمیم یک خانواده برای تفریح، رسیدن به بازی نو، آشنایی با فضا و گذراندن زمانی مشترک. شخصیت، گفت‌وگو و تصویر برای انتقال حس همراهی و اعتماد کنار هم قرار می‌گیرند.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پاسخ‌گویی و پیگیری علاقه‌مندان:</w:t>
      </w:r>
      <w:r>
        <w:rPr>
          <w:rFonts w:ascii="Tahoma" w:hAnsi="Tahoma" w:cs="Tahoma" w:eastAsia="Tahoma"/>
          <w:b w:val="0"/>
          <w:color w:val="1B2B3B"/>
          <w:sz w:val="21"/>
          <w:rtl w:val="1"/>
          <w:lang w:val="fa-IR" w:bidi="fa-IR"/>
        </w:rPr>
        <w:t xml:space="preserve"> تهیهٔ پاسخ‌های روشن برای پرسش‌های خانواده‌ها در زیر پست‌ها و پیام‌ها، معرفی بخش‌های مرتبط سایت و کمک به تبدیل پرس‌وجو به برنامهٔ بازدید.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سنجش اثر این محتوا:</w:t>
      </w:r>
      <w:r>
        <w:rPr>
          <w:rFonts w:ascii="Tahoma" w:hAnsi="Tahoma" w:cs="Tahoma" w:eastAsia="Tahoma"/>
          <w:b w:val="0"/>
          <w:color w:val="1B2B3B"/>
          <w:sz w:val="21"/>
          <w:rtl w:val="1"/>
          <w:lang w:val="fa-IR" w:bidi="fa-IR"/>
        </w:rPr>
        <w:t xml:space="preserve"> بررسی پرسش‌های والدین، مراجعه به صفحه‌های معرفی محل، پیام‌های مربوط به حضور خانوادگی و بازخورد کسانی که پس از آشنایی با محتوا به بازی نو سر زده‌اند.</w:t>
      </w:r>
    </w:p>
    <w:p>
      <w:pPr>
        <w:pStyle w:val="BZSubsection"/>
        <w:jc w:val="right"/>
        <w:bidi w:val="1"/>
      </w:pPr>
      <w:r>
        <w:rPr>
          <w:rFonts w:ascii="Tahoma" w:hAnsi="Tahoma" w:cs="Tahoma" w:eastAsia="Tahoma"/>
          <w:b w:val="0"/>
          <w:color w:val="1B2B3B"/>
          <w:sz w:val="21"/>
          <w:rtl w:val="1"/>
          <w:lang w:val="fa-IR" w:bidi="fa-IR"/>
        </w:rPr>
        <w:t>۱.۳. همکاری در فروش</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معرفی فرصت همکاری:</w:t>
      </w:r>
      <w:r>
        <w:rPr>
          <w:rFonts w:ascii="Tahoma" w:hAnsi="Tahoma" w:cs="Tahoma" w:eastAsia="Tahoma"/>
          <w:b w:val="0"/>
          <w:color w:val="1B2B3B"/>
          <w:sz w:val="21"/>
          <w:rtl w:val="1"/>
          <w:lang w:val="fa-IR" w:bidi="fa-IR"/>
        </w:rPr>
        <w:t xml:space="preserve"> تهیهٔ محتوایی که نقش همکار، مسیر معرفی دوستان و فایدهٔ حضور در این برنامه را به زبان ساده توضیح می‌دهد. روایت برای کسی نوشته می‌شود که به بازی نو علاقه دارد و می‌تواند آن را به دوستانش معرفی کند.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جذب همکار از راه پست و ریل:</w:t>
      </w:r>
      <w:r>
        <w:rPr>
          <w:rFonts w:ascii="Tahoma" w:hAnsi="Tahoma" w:cs="Tahoma" w:eastAsia="Tahoma"/>
          <w:b w:val="0"/>
          <w:color w:val="1B2B3B"/>
          <w:sz w:val="21"/>
          <w:rtl w:val="1"/>
          <w:lang w:val="fa-IR" w:bidi="fa-IR"/>
        </w:rPr>
        <w:t xml:space="preserve"> ساخت ویدئوهای کوتاه دربارهٔ تجربهٔ دعوت دوستان، تصویرهای معرفی برنامه و پست‌های پرسش‌وپاسخ. دعوت به نوشتن واژهٔ مشخص زیر محتوای مربوط، آغاز گفت‌وگو با علاقه‌مند به همکاری است.</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راهنمایی فرد علاقه‌مند:</w:t>
      </w:r>
      <w:r>
        <w:rPr>
          <w:rFonts w:ascii="Tahoma" w:hAnsi="Tahoma" w:cs="Tahoma" w:eastAsia="Tahoma"/>
          <w:b w:val="0"/>
          <w:color w:val="1B2B3B"/>
          <w:sz w:val="21"/>
          <w:rtl w:val="1"/>
          <w:lang w:val="fa-IR" w:bidi="fa-IR"/>
        </w:rPr>
        <w:t xml:space="preserve"> آماده‌کردن توضیح مرحله‌به‌مرحله دربارهٔ دنبال‌کردن صفحه، دریافت راهنمای همکاری، دسترسی به پیوند اختصاصی و شیوهٔ معرفی آن به دوستان.</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همراهی همکار در مسیر معرفی:</w:t>
      </w:r>
      <w:r>
        <w:rPr>
          <w:rFonts w:ascii="Tahoma" w:hAnsi="Tahoma" w:cs="Tahoma" w:eastAsia="Tahoma"/>
          <w:b w:val="0"/>
          <w:color w:val="1B2B3B"/>
          <w:sz w:val="21"/>
          <w:rtl w:val="1"/>
          <w:lang w:val="fa-IR" w:bidi="fa-IR"/>
        </w:rPr>
        <w:t xml:space="preserve"> تهیهٔ متن‌ها و تصویرهای قابل استفاده برای توضیح تجربهٔ بازی نو به دوستان، پاسخ به پرسش‌های همکار و یادآوری مسیر مراجعه و ثبت‌نام.</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پیگیری مسیر جذب مشتری:</w:t>
      </w:r>
      <w:r>
        <w:rPr>
          <w:rFonts w:ascii="Tahoma" w:hAnsi="Tahoma" w:cs="Tahoma" w:eastAsia="Tahoma"/>
          <w:b w:val="0"/>
          <w:color w:val="1B2B3B"/>
          <w:sz w:val="21"/>
          <w:rtl w:val="1"/>
          <w:lang w:val="fa-IR" w:bidi="fa-IR"/>
        </w:rPr>
        <w:t xml:space="preserve"> بررسی شمار افراد علاقه‌مند به همکاری، کسانی که راهنما گرفته‌اند، بازدیدهای حاصل از معرفی، ثبت‌نام دوستان، رزروهای انجام‌شده و مراجعه‌های واقعی.</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نمایش تجربهٔ همکاری:</w:t>
      </w:r>
      <w:r>
        <w:rPr>
          <w:rFonts w:ascii="Tahoma" w:hAnsi="Tahoma" w:cs="Tahoma" w:eastAsia="Tahoma"/>
          <w:b w:val="0"/>
          <w:color w:val="1B2B3B"/>
          <w:sz w:val="21"/>
          <w:rtl w:val="1"/>
          <w:lang w:val="fa-IR" w:bidi="fa-IR"/>
        </w:rPr>
        <w:t xml:space="preserve"> تبدیل تجربه‌ها و پرسش‌های رایج همکاران به محتوای تازه، با روایت انسانی و قابل فهم؛ استفاده از این بازخوردها برای ساده‌ترشدن متن‌ها و افزایش تعداد معرفی‌های مؤثر.</w:t>
      </w:r>
    </w:p>
    <w:p>
      <w:pPr>
        <w:pStyle w:val="BZSubsection"/>
        <w:jc w:val="right"/>
        <w:bidi w:val="1"/>
      </w:pPr>
      <w:r>
        <w:rPr>
          <w:rFonts w:ascii="Tahoma" w:hAnsi="Tahoma" w:cs="Tahoma" w:eastAsia="Tahoma"/>
          <w:b w:val="0"/>
          <w:color w:val="1B2B3B"/>
          <w:sz w:val="21"/>
          <w:rtl w:val="1"/>
          <w:lang w:val="fa-IR" w:bidi="fa-IR"/>
        </w:rPr>
        <w:t>۱.۴. اخبار و اطلاعات بازی‌ها</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انتخاب خبرهای جذاب برای مخاطب:</w:t>
      </w:r>
      <w:r>
        <w:rPr>
          <w:rFonts w:ascii="Tahoma" w:hAnsi="Tahoma" w:cs="Tahoma" w:eastAsia="Tahoma"/>
          <w:b w:val="0"/>
          <w:color w:val="1B2B3B"/>
          <w:sz w:val="21"/>
          <w:rtl w:val="1"/>
          <w:lang w:val="fa-IR" w:bidi="fa-IR"/>
        </w:rPr>
        <w:t xml:space="preserve"> دنبال‌کردن انتشار بازی‌های تازه، تغییرهای مهم، رویدادها، مسابقات بازی، ویژگی‌های تازه و موضوعاتی که بازیکنان دربارهٔ آن‌ها گفت‌وگو می‌کنند.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راهنما و راهکار:</w:t>
      </w:r>
      <w:r>
        <w:rPr>
          <w:rFonts w:ascii="Tahoma" w:hAnsi="Tahoma" w:cs="Tahoma" w:eastAsia="Tahoma"/>
          <w:b w:val="0"/>
          <w:color w:val="1B2B3B"/>
          <w:sz w:val="21"/>
          <w:rtl w:val="1"/>
          <w:lang w:val="fa-IR" w:bidi="fa-IR"/>
        </w:rPr>
        <w:t xml:space="preserve"> گردآوری پرسش‌های پرتکرار دربارهٔ مرحله‌ها، تنظیمات، شیوهٔ بازی، شخصیت‌ها، تجهیزات و مشکلات رایج؛ تبدیل پاسخ‌ها به محتوایی که برای بازیکن قابل استفاده باشد.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شناخت موضوعات داغ:</w:t>
      </w:r>
      <w:r>
        <w:rPr>
          <w:rFonts w:ascii="Tahoma" w:hAnsi="Tahoma" w:cs="Tahoma" w:eastAsia="Tahoma"/>
          <w:b w:val="0"/>
          <w:color w:val="1B2B3B"/>
          <w:sz w:val="21"/>
          <w:rtl w:val="1"/>
          <w:lang w:val="fa-IR" w:bidi="fa-IR"/>
        </w:rPr>
        <w:t xml:space="preserve"> مشاهدهٔ گفت‌وگوها و ویدئوهای پرمخاطب بازی، یافتن دلیل جذابیتشان و ساخت نسخه‌ای متناسب با سلیقهٔ مخاطب بازی نو.</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تبدیل اطلاعات به قالب‌های متنوع:</w:t>
      </w:r>
      <w:r>
        <w:rPr>
          <w:rFonts w:ascii="Tahoma" w:hAnsi="Tahoma" w:cs="Tahoma" w:eastAsia="Tahoma"/>
          <w:b w:val="0"/>
          <w:color w:val="1B2B3B"/>
          <w:sz w:val="21"/>
          <w:rtl w:val="1"/>
          <w:lang w:val="fa-IR" w:bidi="fa-IR"/>
        </w:rPr>
        <w:t xml:space="preserve"> یک موضوع می‌تواند به ریل کوتاه، پست تصویری، چند تصویر پیوسته، توضیح کامل در سایت یا مطلب مناسب تلگرام تبدیل شود. هر نسخه بخشی از نیاز مخاطب همان فضا را پاسخ می‌دهد.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پیوندزدن علاقهٔ گیمر به بازی نو:</w:t>
      </w:r>
      <w:r>
        <w:rPr>
          <w:rFonts w:ascii="Tahoma" w:hAnsi="Tahoma" w:cs="Tahoma" w:eastAsia="Tahoma"/>
          <w:b w:val="0"/>
          <w:color w:val="1B2B3B"/>
          <w:sz w:val="21"/>
          <w:rtl w:val="1"/>
          <w:lang w:val="fa-IR" w:bidi="fa-IR"/>
        </w:rPr>
        <w:t xml:space="preserve"> استفاده از خبر و آموزش برای آشناکردن بازیکنان تازه با صفحه، مسابقات، جمع بازیکنان و تجربهٔ حضور در بازی نو. اطلاعات بازی بخشی از برنامهٔ جذب مخاطب است، نه کل برنامهٔ تبلیغات.</w:t>
      </w:r>
    </w:p>
    <w:p>
      <w:pPr>
        <w:pStyle w:val="BZSubsection"/>
        <w:jc w:val="right"/>
        <w:bidi w:val="1"/>
      </w:pPr>
      <w:r>
        <w:rPr>
          <w:rFonts w:ascii="Tahoma" w:hAnsi="Tahoma" w:cs="Tahoma" w:eastAsia="Tahoma"/>
          <w:b w:val="0"/>
          <w:color w:val="1B2B3B"/>
          <w:sz w:val="21"/>
          <w:rtl w:val="1"/>
          <w:lang w:val="fa-IR" w:bidi="fa-IR"/>
        </w:rPr>
        <w:t>۱.۵. تبلیغ عمومی بازینو</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معرفی تجربهٔ واقعی محل:</w:t>
      </w:r>
      <w:r>
        <w:rPr>
          <w:rFonts w:ascii="Tahoma" w:hAnsi="Tahoma" w:cs="Tahoma" w:eastAsia="Tahoma"/>
          <w:b w:val="0"/>
          <w:color w:val="1B2B3B"/>
          <w:sz w:val="21"/>
          <w:rtl w:val="1"/>
          <w:lang w:val="fa-IR" w:bidi="fa-IR"/>
        </w:rPr>
        <w:t xml:space="preserve"> تهیهٔ تصویر و فیلم از فضای بازی، کنسول‌ها، بخش‌های نشستن، بازی دوستان در کنار هم و حال‌وهوای حضور در بازینو.</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تعریف شخصیت برند:</w:t>
      </w:r>
      <w:r>
        <w:rPr>
          <w:rFonts w:ascii="Tahoma" w:hAnsi="Tahoma" w:cs="Tahoma" w:eastAsia="Tahoma"/>
          <w:b w:val="0"/>
          <w:color w:val="1B2B3B"/>
          <w:sz w:val="21"/>
          <w:rtl w:val="1"/>
          <w:lang w:val="fa-IR" w:bidi="fa-IR"/>
        </w:rPr>
        <w:t xml:space="preserve"> استفادهٔ یکدست از رنگ‌ها، نشان، سبک تصویر و لحن گفتار تا مخاطب بتواند محتوای بازینو را در میان مطالب دیگر تشخیص دهد.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نمایش دلیل انتخاب بازینو:</w:t>
      </w:r>
      <w:r>
        <w:rPr>
          <w:rFonts w:ascii="Tahoma" w:hAnsi="Tahoma" w:cs="Tahoma" w:eastAsia="Tahoma"/>
          <w:b w:val="0"/>
          <w:color w:val="1B2B3B"/>
          <w:sz w:val="21"/>
          <w:rtl w:val="1"/>
          <w:lang w:val="fa-IR" w:bidi="fa-IR"/>
        </w:rPr>
        <w:t xml:space="preserve"> روایت تجربهٔ جمعی، سرگرمی، رقابت دوستانه، لحظه‌های خوش و کیفیت فضایی که مشتری هنگام مراجعه با آن روبه‌رو می‌شود.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تولید محتوای مناسبتی و محلی:</w:t>
      </w:r>
      <w:r>
        <w:rPr>
          <w:rFonts w:ascii="Tahoma" w:hAnsi="Tahoma" w:cs="Tahoma" w:eastAsia="Tahoma"/>
          <w:b w:val="0"/>
          <w:color w:val="1B2B3B"/>
          <w:sz w:val="21"/>
          <w:rtl w:val="1"/>
          <w:lang w:val="fa-IR" w:bidi="fa-IR"/>
        </w:rPr>
        <w:t xml:space="preserve"> پرداختن به تعطیلات، آخر هفته، فصل‌های پررفت‌وآمد و موقعیت‌هایی که مردم برای بازی و دورهمی برنامه می‌ریزند.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معرفی خدمات و صفحه‌های مرتبط سایت:</w:t>
      </w:r>
      <w:r>
        <w:rPr>
          <w:rFonts w:ascii="Tahoma" w:hAnsi="Tahoma" w:cs="Tahoma" w:eastAsia="Tahoma"/>
          <w:b w:val="0"/>
          <w:color w:val="1B2B3B"/>
          <w:sz w:val="21"/>
          <w:rtl w:val="1"/>
          <w:lang w:val="fa-IR" w:bidi="fa-IR"/>
        </w:rPr>
        <w:t xml:space="preserve"> طراحی پست، ریل و تصویر تبلیغاتی برای بخش‌های مختلف کسب‌وکار، با مسیری روشن از آشنایی اولیه تا پرس‌وجو، رزرو یا مراجعه.</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حفظ ارتباط با مشتریان قبلی:</w:t>
      </w:r>
      <w:r>
        <w:rPr>
          <w:rFonts w:ascii="Tahoma" w:hAnsi="Tahoma" w:cs="Tahoma" w:eastAsia="Tahoma"/>
          <w:b w:val="0"/>
          <w:color w:val="1B2B3B"/>
          <w:sz w:val="21"/>
          <w:rtl w:val="1"/>
          <w:lang w:val="fa-IR" w:bidi="fa-IR"/>
        </w:rPr>
        <w:t xml:space="preserve"> یادآوری تجربه‌های خوب، معرفی رویداد بعدی، نمایش محتوای تازه و دعوت به بازگشت همراه دوستان.</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۲. شناخت مخاطب و مسیر جذب مشتری</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تفکیک مخاطبان:</w:t>
      </w:r>
      <w:r>
        <w:rPr>
          <w:rFonts w:ascii="Tahoma" w:hAnsi="Tahoma" w:cs="Tahoma" w:eastAsia="Tahoma"/>
          <w:b w:val="0"/>
          <w:color w:val="1B2B3B"/>
          <w:sz w:val="21"/>
          <w:rtl w:val="1"/>
          <w:lang w:val="fa-IR" w:bidi="fa-IR"/>
        </w:rPr>
        <w:t xml:space="preserve"> بازیکن رقابتی، فردی که برای تفریح می‌آید، جمع دوستان، شرکت‌کنندهٔ مسابقه، خانواده، مشتری تازه، مشتری قدیمی و علاقه‌مند به همکاری در فروش هر کدام مسیر آشنایی متفاوتی دارند. برای هر دسته، پرسش‌ها، انگیزه‌ها و نوع محتوای جذاب ثبت می‌شود.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ترسیم مسیر تصمیم‌گیری:</w:t>
      </w:r>
      <w:r>
        <w:rPr>
          <w:rFonts w:ascii="Tahoma" w:hAnsi="Tahoma" w:cs="Tahoma" w:eastAsia="Tahoma"/>
          <w:b w:val="0"/>
          <w:color w:val="1B2B3B"/>
          <w:sz w:val="21"/>
          <w:rtl w:val="1"/>
          <w:lang w:val="fa-IR" w:bidi="fa-IR"/>
        </w:rPr>
        <w:t xml:space="preserve"> آغاز مسیر می‌تواند دیدن یک ریل، خواندن یک خبر بازی، پرسیدن دربارهٔ مسابقه یا شنیدن معرفی یک دوست باشد. ادامهٔ مسیر، بازدید از صفحهٔ مربوط، گفت‌وگو، تصمیم برای مراجعه و سپس تجربهٔ حضور است. وظیفهٔ محتوا آسان‌کردن حرکت مخاطب در این مسیر است.</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تعریف پیام متناسب با هر دسته:</w:t>
      </w:r>
      <w:r>
        <w:rPr>
          <w:rFonts w:ascii="Tahoma" w:hAnsi="Tahoma" w:cs="Tahoma" w:eastAsia="Tahoma"/>
          <w:b w:val="0"/>
          <w:color w:val="1B2B3B"/>
          <w:sz w:val="21"/>
          <w:rtl w:val="1"/>
          <w:lang w:val="fa-IR" w:bidi="fa-IR"/>
        </w:rPr>
        <w:t xml:space="preserve"> برای بازیکن رقابتی، تجربهٔ مسابقه و جمع بازیکنان پررنگ است؛ برای خانواده، آشنایی با محیط و برنامهٔ حضور؛ برای مشتری تازه، تصویر واضحی از فضای بازی نو؛ و برای مشتری قدیمی، دلیل تازه‌ای برای بازگشت.</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شناخت پرسش‌های پیش از مراجعه:</w:t>
      </w:r>
      <w:r>
        <w:rPr>
          <w:rFonts w:ascii="Tahoma" w:hAnsi="Tahoma" w:cs="Tahoma" w:eastAsia="Tahoma"/>
          <w:b w:val="0"/>
          <w:color w:val="1B2B3B"/>
          <w:sz w:val="21"/>
          <w:rtl w:val="1"/>
          <w:lang w:val="fa-IR" w:bidi="fa-IR"/>
        </w:rPr>
        <w:t xml:space="preserve"> موضوعاتی مانند محل، شیوهٔ حضور، نوع بازی، برنامهٔ مسابقات و مسیر رزرو از پیام‌ها و گفت‌وگوها گردآوری می‌شود و در محتوا یا صفحهٔ مربوط پاسخ می‌گیرد.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اتصال تبلیغ به اقدام روشن:</w:t>
      </w:r>
      <w:r>
        <w:rPr>
          <w:rFonts w:ascii="Tahoma" w:hAnsi="Tahoma" w:cs="Tahoma" w:eastAsia="Tahoma"/>
          <w:b w:val="0"/>
          <w:color w:val="1B2B3B"/>
          <w:sz w:val="21"/>
          <w:rtl w:val="1"/>
          <w:lang w:val="fa-IR" w:bidi="fa-IR"/>
        </w:rPr>
        <w:t xml:space="preserve"> پایان هر محتوا با هدف آن هماهنگ می‌شود: مشاهدهٔ صفحهٔ مسابقه، فرستادن پرسش، خواندن راهنمای بازی، دنبال‌کردن مجموعه‌ای از مطالب، معرفی یک دوست یا برنامه‌ریزی برای حضور.</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پیگیری تجربهٔ پس از مراجعه:</w:t>
      </w:r>
      <w:r>
        <w:rPr>
          <w:rFonts w:ascii="Tahoma" w:hAnsi="Tahoma" w:cs="Tahoma" w:eastAsia="Tahoma"/>
          <w:b w:val="0"/>
          <w:color w:val="1B2B3B"/>
          <w:sz w:val="21"/>
          <w:rtl w:val="1"/>
          <w:lang w:val="fa-IR" w:bidi="fa-IR"/>
        </w:rPr>
        <w:t xml:space="preserve"> بازخورد مشتریان، پرسش‌های تازه و علت بازگشت یا بازنگشتن آن‌ها به برنامهٔ هفته‌های بعد راه پیدا می‌کند تا تبلیغ به ارتباطی بلندمدت تبدیل شود.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۳. برنامه‌ریزی هفتگی و تقویم محتوا</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شناخت برنامهٔ هفته:</w:t>
      </w:r>
      <w:r>
        <w:rPr>
          <w:rFonts w:ascii="Tahoma" w:hAnsi="Tahoma" w:cs="Tahoma" w:eastAsia="Tahoma"/>
          <w:b w:val="0"/>
          <w:color w:val="1B2B3B"/>
          <w:sz w:val="21"/>
          <w:rtl w:val="1"/>
          <w:lang w:val="fa-IR" w:bidi="fa-IR"/>
        </w:rPr>
        <w:t xml:space="preserve"> مسابقهٔ هفتگی، موقعیت‌های خانوادگی، برنامهٔ همکاری در فروش، خبرهای بازی و مناسبت‌های عمومی در یک نمای هفتگی کنار هم دیده می‌شوند.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چیدن پنج دستهٔ اصلی در تقویم:</w:t>
      </w:r>
      <w:r>
        <w:rPr>
          <w:rFonts w:ascii="Tahoma" w:hAnsi="Tahoma" w:cs="Tahoma" w:eastAsia="Tahoma"/>
          <w:b w:val="0"/>
          <w:color w:val="1B2B3B"/>
          <w:sz w:val="21"/>
          <w:rtl w:val="1"/>
          <w:lang w:val="fa-IR" w:bidi="fa-IR"/>
        </w:rPr>
        <w:t xml:space="preserve"> برای هر دسته جای متناسبی در ریل‌ها، پست‌ها و محتوای سایت در نظر گرفته می‌شود. مسابقهٔ هفتگی در زمان نزدیک به رویداد پررنگ‌تر می‌شود و اخبار بازی در کنار چهار دستهٔ دیگر قرار می‌گیرند.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تعیین نقش هر محتوا:</w:t>
      </w:r>
      <w:r>
        <w:rPr>
          <w:rFonts w:ascii="Tahoma" w:hAnsi="Tahoma" w:cs="Tahoma" w:eastAsia="Tahoma"/>
          <w:b w:val="0"/>
          <w:color w:val="1B2B3B"/>
          <w:sz w:val="21"/>
          <w:rtl w:val="1"/>
          <w:lang w:val="fa-IR" w:bidi="fa-IR"/>
        </w:rPr>
        <w:t xml:space="preserve"> یک اثر برای آشناکردن افراد تازه، یکی برای پاسخ به پرسش، دیگری برای دعوت به ثبت‌نام و اثری دیگر برای بازگرداندن مشتریان پیشین طراحی می‌شود. این نقش، قالب و متن پایانی را مشخص می‌کند.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تقسیم کار تولید:</w:t>
      </w:r>
      <w:r>
        <w:rPr>
          <w:rFonts w:ascii="Tahoma" w:hAnsi="Tahoma" w:cs="Tahoma" w:eastAsia="Tahoma"/>
          <w:b w:val="0"/>
          <w:color w:val="1B2B3B"/>
          <w:sz w:val="21"/>
          <w:rtl w:val="1"/>
          <w:lang w:val="fa-IR" w:bidi="fa-IR"/>
        </w:rPr>
        <w:t xml:space="preserve"> موضوع، متن، تصویر، سناریو، ضبط یا ساخت ویدئو، بازبینی، زمان انتشار و پاسخ‌گویی پس از انتشار برای هر محتوا زمان و مسئول مشخص پیدا می‌کند.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آماده‌سازی محتوای قبل، حین و بعد از رویداد:</w:t>
      </w:r>
      <w:r>
        <w:rPr>
          <w:rFonts w:ascii="Tahoma" w:hAnsi="Tahoma" w:cs="Tahoma" w:eastAsia="Tahoma"/>
          <w:b w:val="0"/>
          <w:color w:val="1B2B3B"/>
          <w:sz w:val="21"/>
          <w:rtl w:val="1"/>
          <w:lang w:val="fa-IR" w:bidi="fa-IR"/>
        </w:rPr>
        <w:t xml:space="preserve"> از هر مسابقه یا برنامهٔ معرفی، مجموعه‌ای پیوسته ساخته می‌شود: آشنایی، یادآوری، پوشش لحظه‌ها و روایت نتیجه. این پیوستگی مخاطب را در طول هفته با صفحه همراه نگه می‌دارد.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جا دادن موضوعات تازه:</w:t>
      </w:r>
      <w:r>
        <w:rPr>
          <w:rFonts w:ascii="Tahoma" w:hAnsi="Tahoma" w:cs="Tahoma" w:eastAsia="Tahoma"/>
          <w:b w:val="0"/>
          <w:color w:val="1B2B3B"/>
          <w:sz w:val="21"/>
          <w:rtl w:val="1"/>
          <w:lang w:val="fa-IR" w:bidi="fa-IR"/>
        </w:rPr>
        <w:t xml:space="preserve"> میان محتواهای برنامه‌ریزی‌شده برای خبر مهم بازی، پرسش پرتکرار مخاطب و فرصتی که همان روز پدید می‌آید، جای انعطاف گذاشته می‌شود.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مرور برنامه در پایان هفته:</w:t>
      </w:r>
      <w:r>
        <w:rPr>
          <w:rFonts w:ascii="Tahoma" w:hAnsi="Tahoma" w:cs="Tahoma" w:eastAsia="Tahoma"/>
          <w:b w:val="0"/>
          <w:color w:val="1B2B3B"/>
          <w:sz w:val="21"/>
          <w:rtl w:val="1"/>
          <w:lang w:val="fa-IR" w:bidi="fa-IR"/>
        </w:rPr>
        <w:t xml:space="preserve"> موضوعات پربازدید، پرسش‌های پاسخ‌داده‌شده، مراجعه‌های حاصل از محتوا، تجربهٔ مسابقه و کارهای باقی‌مانده، پایهٔ برنامهٔ هفتهٔ بعد می‌شوند.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۴. گردآوری اخبار، راهنماها و موضوعات داغ بازی</w:t>
      </w:r>
    </w:p>
    <w:p>
      <w:pPr>
        <w:pStyle w:val="BZSubsection"/>
        <w:jc w:val="right"/>
        <w:bidi w:val="1"/>
      </w:pPr>
      <w:r>
        <w:rPr>
          <w:rFonts w:ascii="Tahoma" w:hAnsi="Tahoma" w:cs="Tahoma" w:eastAsia="Tahoma"/>
          <w:b w:val="0"/>
          <w:color w:val="1B2B3B"/>
          <w:sz w:val="21"/>
          <w:rtl w:val="1"/>
          <w:lang w:val="fa-IR" w:bidi="fa-IR"/>
        </w:rPr>
        <w:t>۴.۱. خبرها و تغییرهای بازی</w:t>
      </w:r>
    </w:p>
    <w:p>
      <w:pPr>
        <w:jc w:val="right"/>
        <w:bidi w:val="1"/>
      </w:pPr>
      <w:r>
        <w:rPr>
          <w:rFonts w:ascii="Tahoma" w:hAnsi="Tahoma" w:cs="Tahoma" w:eastAsia="Tahoma"/>
          <w:b w:val="0"/>
          <w:color w:val="1B2B3B"/>
          <w:sz w:val="21"/>
          <w:rtl w:val="1"/>
          <w:lang w:val="fa-IR" w:bidi="fa-IR"/>
        </w:rPr>
        <w:t>۱. مرور خبرهای بازی، اطلاعیه‌های سازندگان، به‌روزرسانی‌ها، رقابت‌های بازی، انتشارهای تازه، رویدادها و موضوعاتی که برای بازیکنان محل جذاب است.</w:t>
      </w:r>
    </w:p>
    <w:p>
      <w:pPr>
        <w:jc w:val="right"/>
        <w:bidi w:val="1"/>
      </w:pPr>
      <w:r>
        <w:rPr>
          <w:rFonts w:ascii="Tahoma" w:hAnsi="Tahoma" w:cs="Tahoma" w:eastAsia="Tahoma"/>
          <w:b w:val="0"/>
          <w:color w:val="1B2B3B"/>
          <w:sz w:val="21"/>
          <w:rtl w:val="1"/>
          <w:lang w:val="fa-IR" w:bidi="fa-IR"/>
        </w:rPr>
        <w:t>۲. گردآوری اصل خبر، زمان رخداد، نام بازی، دستگاه یا نسخهٔ مربوط و نکته‌ای که بازیکن از دانستن آن سود می‌برد؛ سپس تهیهٔ خلاصه‌ای روشن و قابل انتشار.</w:t>
      </w:r>
    </w:p>
    <w:p>
      <w:pPr>
        <w:jc w:val="right"/>
        <w:bidi w:val="1"/>
      </w:pPr>
      <w:r>
        <w:rPr>
          <w:rFonts w:ascii="Tahoma" w:hAnsi="Tahoma" w:cs="Tahoma" w:eastAsia="Tahoma"/>
          <w:b w:val="0"/>
          <w:color w:val="1B2B3B"/>
          <w:sz w:val="21"/>
          <w:rtl w:val="1"/>
          <w:lang w:val="fa-IR" w:bidi="fa-IR"/>
        </w:rPr>
        <w:t>۳. تبدیل خبر مناسب به چند روایت: معرفی کوتاه برای ریل، توضیح تصویری برای پست، نسخهٔ گفت‌وگومحور برای شبکه‌های اجتماعی و شرح بیشتر برای سایت.</w:t>
      </w:r>
    </w:p>
    <w:p>
      <w:pPr>
        <w:jc w:val="right"/>
        <w:bidi w:val="1"/>
      </w:pPr>
      <w:r>
        <w:rPr>
          <w:rFonts w:ascii="Tahoma" w:hAnsi="Tahoma" w:cs="Tahoma" w:eastAsia="Tahoma"/>
          <w:b w:val="0"/>
          <w:color w:val="1B2B3B"/>
          <w:sz w:val="21"/>
          <w:rtl w:val="1"/>
          <w:lang w:val="fa-IR" w:bidi="fa-IR"/>
        </w:rPr>
        <w:t>۴. دنبال‌کردن ادامهٔ خبر و آماده‌کردن مطلب تکمیلی دربارهٔ تغییرهای بعدی، واکنش بازیکنان یا اثر آن بر تجربهٔ بازی.</w:t>
      </w:r>
    </w:p>
    <w:p>
      <w:pPr>
        <w:pStyle w:val="BZSubsection"/>
        <w:jc w:val="right"/>
        <w:bidi w:val="1"/>
      </w:pPr>
      <w:r>
        <w:rPr>
          <w:rFonts w:ascii="Tahoma" w:hAnsi="Tahoma" w:cs="Tahoma" w:eastAsia="Tahoma"/>
          <w:b w:val="0"/>
          <w:color w:val="1B2B3B"/>
          <w:sz w:val="21"/>
          <w:rtl w:val="1"/>
          <w:lang w:val="fa-IR" w:bidi="fa-IR"/>
        </w:rPr>
        <w:t>۴.۲. راهنما، راهکار و پاسخ به مسئلهٔ بازیکن</w:t>
      </w:r>
    </w:p>
    <w:p>
      <w:pPr>
        <w:jc w:val="right"/>
        <w:bidi w:val="1"/>
      </w:pPr>
      <w:r>
        <w:rPr>
          <w:rFonts w:ascii="Tahoma" w:hAnsi="Tahoma" w:cs="Tahoma" w:eastAsia="Tahoma"/>
          <w:b w:val="0"/>
          <w:color w:val="1B2B3B"/>
          <w:sz w:val="21"/>
          <w:rtl w:val="1"/>
          <w:lang w:val="fa-IR" w:bidi="fa-IR"/>
        </w:rPr>
        <w:t>۱. شناسایی مرحله‌های دشوار، پرسش دربارهٔ شخصیت و تجهیزات، تنظیمات بازی، نکته‌های عملکرد، مأموریت‌ها و موضوعاتی که بازیکنان در کامنت‌ها و گفت‌وگوها مطرح می‌کنند.</w:t>
      </w:r>
    </w:p>
    <w:p>
      <w:pPr>
        <w:jc w:val="right"/>
        <w:bidi w:val="1"/>
      </w:pPr>
      <w:r>
        <w:rPr>
          <w:rFonts w:ascii="Tahoma" w:hAnsi="Tahoma" w:cs="Tahoma" w:eastAsia="Tahoma"/>
          <w:b w:val="0"/>
          <w:color w:val="1B2B3B"/>
          <w:sz w:val="21"/>
          <w:rtl w:val="1"/>
          <w:lang w:val="fa-IR" w:bidi="fa-IR"/>
        </w:rPr>
        <w:t>۲. جمع‌آوری پاسخ‌های کاربردی و تبدیل آن‌ها به توضیحی قدم‌به‌قدم؛ انتخاب تصویر، ویدئو یا نوشته بر اساس چیزی که فهمِ راهکار را آسان‌تر می‌کند.</w:t>
      </w:r>
    </w:p>
    <w:p>
      <w:pPr>
        <w:jc w:val="right"/>
        <w:bidi w:val="1"/>
      </w:pPr>
      <w:r>
        <w:rPr>
          <w:rFonts w:ascii="Tahoma" w:hAnsi="Tahoma" w:cs="Tahoma" w:eastAsia="Tahoma"/>
          <w:b w:val="0"/>
          <w:color w:val="1B2B3B"/>
          <w:sz w:val="21"/>
          <w:rtl w:val="1"/>
          <w:lang w:val="fa-IR" w:bidi="fa-IR"/>
        </w:rPr>
        <w:t>۳. تهیهٔ نسخهٔ کوتاه برای آشنایی مخاطب با راهکار و نسخهٔ کامل برای مطالعه یا تماشای بیشتر؛ پیوندزدن این دو نسخه در برنامهٔ محتوا.</w:t>
      </w:r>
    </w:p>
    <w:p>
      <w:pPr>
        <w:jc w:val="right"/>
        <w:bidi w:val="1"/>
      </w:pPr>
      <w:r>
        <w:rPr>
          <w:rFonts w:ascii="Tahoma" w:hAnsi="Tahoma" w:cs="Tahoma" w:eastAsia="Tahoma"/>
          <w:b w:val="0"/>
          <w:color w:val="1B2B3B"/>
          <w:sz w:val="21"/>
          <w:rtl w:val="1"/>
          <w:lang w:val="fa-IR" w:bidi="fa-IR"/>
        </w:rPr>
        <w:t>۴. ساخت مجموعه‌های ادامه‌دار دربارهٔ یک بازی پرطرفدار تا مخاطب برای پرسش و یادگیری بعدی نیز به صفحهٔ بازی نو برگردد.</w:t>
      </w:r>
    </w:p>
    <w:p>
      <w:pPr>
        <w:pStyle w:val="BZSubsection"/>
        <w:jc w:val="right"/>
        <w:bidi w:val="1"/>
      </w:pPr>
      <w:r>
        <w:rPr>
          <w:rFonts w:ascii="Tahoma" w:hAnsi="Tahoma" w:cs="Tahoma" w:eastAsia="Tahoma"/>
          <w:b w:val="0"/>
          <w:color w:val="1B2B3B"/>
          <w:sz w:val="21"/>
          <w:rtl w:val="1"/>
          <w:lang w:val="fa-IR" w:bidi="fa-IR"/>
        </w:rPr>
        <w:t>۴.۳. ترندها و محتوای پربازتاب</w:t>
      </w:r>
    </w:p>
    <w:p>
      <w:pPr>
        <w:jc w:val="right"/>
        <w:bidi w:val="1"/>
      </w:pPr>
      <w:r>
        <w:rPr>
          <w:rFonts w:ascii="Tahoma" w:hAnsi="Tahoma" w:cs="Tahoma" w:eastAsia="Tahoma"/>
          <w:b w:val="0"/>
          <w:color w:val="1B2B3B"/>
          <w:sz w:val="21"/>
          <w:rtl w:val="1"/>
          <w:lang w:val="fa-IR" w:bidi="fa-IR"/>
        </w:rPr>
        <w:t>۱. مشاهدهٔ موضوعات پرگفت‌وگو، شیوه‌های تازهٔ روایت ویدئویی، چالش‌های بازی، رویدادهای فصلی و علاقه‌های مخاطبان محلی.</w:t>
      </w:r>
    </w:p>
    <w:p>
      <w:pPr>
        <w:jc w:val="right"/>
        <w:bidi w:val="1"/>
      </w:pPr>
      <w:r>
        <w:rPr>
          <w:rFonts w:ascii="Tahoma" w:hAnsi="Tahoma" w:cs="Tahoma" w:eastAsia="Tahoma"/>
          <w:b w:val="0"/>
          <w:color w:val="1B2B3B"/>
          <w:sz w:val="21"/>
          <w:rtl w:val="1"/>
          <w:lang w:val="fa-IR" w:bidi="fa-IR"/>
        </w:rPr>
        <w:t>۲. یافتن زاویه‌ای که یک موضوع پربازتاب را به بازی نو پیوند می‌دهد؛ برای نمونه، تبدیل هیجان یک بازی محبوب به ایدهٔ مسابقه، گفت‌وگوی دوستانه یا تجربهٔ حضور در محل.</w:t>
      </w:r>
    </w:p>
    <w:p>
      <w:pPr>
        <w:jc w:val="right"/>
        <w:bidi w:val="1"/>
      </w:pPr>
      <w:r>
        <w:rPr>
          <w:rFonts w:ascii="Tahoma" w:hAnsi="Tahoma" w:cs="Tahoma" w:eastAsia="Tahoma"/>
          <w:b w:val="0"/>
          <w:color w:val="1B2B3B"/>
          <w:sz w:val="21"/>
          <w:rtl w:val="1"/>
          <w:lang w:val="fa-IR" w:bidi="fa-IR"/>
        </w:rPr>
        <w:t>۳. طراحی اجرای ویژهٔ بازینو با تصویر، روایت و لحن خودش؛ انتخاب قالبی که برای مخاطب همان شبکه سرگرم‌کننده یا مفید باشد.</w:t>
      </w:r>
    </w:p>
    <w:p>
      <w:pPr>
        <w:jc w:val="right"/>
        <w:bidi w:val="1"/>
      </w:pPr>
      <w:r>
        <w:rPr>
          <w:rFonts w:ascii="Tahoma" w:hAnsi="Tahoma" w:cs="Tahoma" w:eastAsia="Tahoma"/>
          <w:b w:val="0"/>
          <w:color w:val="1B2B3B"/>
          <w:sz w:val="21"/>
          <w:rtl w:val="1"/>
          <w:lang w:val="fa-IR" w:bidi="fa-IR"/>
        </w:rPr>
        <w:t>۴. مقایسهٔ واکنش مخاطبان به موضوعات داغ با محتوای مسابقه، خانواده، همکاری و تبلیغ عمومی؛ بهره‌بردن از یافته‌ها در برنامهٔ بعدی.</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۵. طراحی پیام، متن و سناریو</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نوشتن فکر اصلی:</w:t>
      </w:r>
      <w:r>
        <w:rPr>
          <w:rFonts w:ascii="Tahoma" w:hAnsi="Tahoma" w:cs="Tahoma" w:eastAsia="Tahoma"/>
          <w:b w:val="0"/>
          <w:color w:val="1B2B3B"/>
          <w:sz w:val="21"/>
          <w:rtl w:val="1"/>
          <w:lang w:val="fa-IR" w:bidi="fa-IR"/>
        </w:rPr>
        <w:t xml:space="preserve"> برای هر ریل یا پست یک موضوع و یک نتیجهٔ مورد انتظار انتخاب می‌شود؛ بیننده در چند لحظهٔ نخست متوجه می‌شود با مسابقه، تجربهٔ خانوادگی، همکاری، خبر بازی یا معرفی عمومی روبه‌روست.</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طراحی آغاز گیرا:</w:t>
      </w:r>
      <w:r>
        <w:rPr>
          <w:rFonts w:ascii="Tahoma" w:hAnsi="Tahoma" w:cs="Tahoma" w:eastAsia="Tahoma"/>
          <w:b w:val="0"/>
          <w:color w:val="1B2B3B"/>
          <w:sz w:val="21"/>
          <w:rtl w:val="1"/>
          <w:lang w:val="fa-IR" w:bidi="fa-IR"/>
        </w:rPr>
        <w:t xml:space="preserve"> شروع محتوا با یک پرسش آشنا، لحظه‌ای هیجان‌انگیز، مشکل قابل حل یا تصویری از تجربهٔ حضور ساخته می‌شود. شکل شروع با دستهٔ محتوا تغییر می‌کند؛ هیجان مسابقه و آرامش یک روایت خانوادگی به یک شیوه آغاز نمی‌شوند.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ساخت مسیر روایت:</w:t>
      </w:r>
      <w:r>
        <w:rPr>
          <w:rFonts w:ascii="Tahoma" w:hAnsi="Tahoma" w:cs="Tahoma" w:eastAsia="Tahoma"/>
          <w:b w:val="0"/>
          <w:color w:val="1B2B3B"/>
          <w:sz w:val="21"/>
          <w:rtl w:val="1"/>
          <w:lang w:val="fa-IR" w:bidi="fa-IR"/>
        </w:rPr>
        <w:t xml:space="preserve"> سناریو از موقعیت آغازین به کنش اصلی، فایده‌ای که مخاطب دریافت می‌کند و پایانِ مرتبط با هدف تبلیغ می‌رسد. برای یک مسابقه، مسیر می‌تواند از دعوت تا شور رقابت باشد؛ برای راهنمای بازی، از مشکل بازیکن تا نمایش راهکار.</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نوشتن جزئیات صحنه:</w:t>
      </w:r>
      <w:r>
        <w:rPr>
          <w:rFonts w:ascii="Tahoma" w:hAnsi="Tahoma" w:cs="Tahoma" w:eastAsia="Tahoma"/>
          <w:b w:val="0"/>
          <w:color w:val="1B2B3B"/>
          <w:sz w:val="21"/>
          <w:rtl w:val="1"/>
          <w:lang w:val="fa-IR" w:bidi="fa-IR"/>
        </w:rPr>
        <w:t xml:space="preserve"> ترتیب نماها، محل رخداد، شخصیت حاضر، حرکت، گفتار، نوشتهٔ روی تصویر و زمان تقریبیِ هر بخش در سناریو ثبت می‌شود. این نوشته راهنمای ساخت تصویر و ویدئو است.</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تهیهٔ متن همراه محتوا:</w:t>
      </w:r>
      <w:r>
        <w:rPr>
          <w:rFonts w:ascii="Tahoma" w:hAnsi="Tahoma" w:cs="Tahoma" w:eastAsia="Tahoma"/>
          <w:b w:val="0"/>
          <w:color w:val="1B2B3B"/>
          <w:sz w:val="21"/>
          <w:rtl w:val="1"/>
          <w:lang w:val="fa-IR" w:bidi="fa-IR"/>
        </w:rPr>
        <w:t xml:space="preserve"> عنوان، توضیح کوتاه، متن همراه پست و جملهٔ پایانی متناسب با شبکه و مخاطب نوشته می‌شود. متنِ مسابقه مسیر آشنایی و ثبت‌نام را روشن می‌کند؛ متنِ خانواده به پرسش‌ها نزدیک است؛ متنِ همکاری راه آغاز مشارکت را نشان می‌دهد.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طراحی دعوت به اقدام:</w:t>
      </w:r>
      <w:r>
        <w:rPr>
          <w:rFonts w:ascii="Tahoma" w:hAnsi="Tahoma" w:cs="Tahoma" w:eastAsia="Tahoma"/>
          <w:b w:val="0"/>
          <w:color w:val="1B2B3B"/>
          <w:sz w:val="21"/>
          <w:rtl w:val="1"/>
          <w:lang w:val="fa-IR" w:bidi="fa-IR"/>
        </w:rPr>
        <w:t xml:space="preserve"> از مخاطب یک کار روشن و مرتبط خواسته می‌شود؛ مانند دیدن برنامهٔ مسابقه، پرسیدن دربارهٔ حضور، نوشتن تجربهٔ بازی، دنبال‌کردن مجموعهٔ راهنماها یا معرفی بازی نو به دوستان.</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تهیهٔ نسخه‌های مناسب مقصد:</w:t>
      </w:r>
      <w:r>
        <w:rPr>
          <w:rFonts w:ascii="Tahoma" w:hAnsi="Tahoma" w:cs="Tahoma" w:eastAsia="Tahoma"/>
          <w:b w:val="0"/>
          <w:color w:val="1B2B3B"/>
          <w:sz w:val="21"/>
          <w:rtl w:val="1"/>
          <w:lang w:val="fa-IR" w:bidi="fa-IR"/>
        </w:rPr>
        <w:t xml:space="preserve"> یک موضوع برای ریل، پست، استوری، ویدئوی بلندتر و صفحهٔ سایت با اندازه و لحن متفاوت بازنویسی می‌شود. پیام اصلی یکسان می‌ماند و شیوهٔ بیان برای محل نمایش تغییر می‌کند.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۶. ساخت تصاویر، جلدها و پست‌های چنداسلایدی</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مشخص‌کردن کاربرد تصویر:</w:t>
      </w:r>
      <w:r>
        <w:rPr>
          <w:rFonts w:ascii="Tahoma" w:hAnsi="Tahoma" w:cs="Tahoma" w:eastAsia="Tahoma"/>
          <w:b w:val="0"/>
          <w:color w:val="1B2B3B"/>
          <w:sz w:val="21"/>
          <w:rtl w:val="1"/>
          <w:lang w:val="fa-IR" w:bidi="fa-IR"/>
        </w:rPr>
        <w:t xml:space="preserve"> پوستر مسابقه، معرفی محیط، راهنمای تصویری، جلد ویدئو، پست عمومی و تصویر سایت هر کدام ترکیب و نوشتهٔ مناسب خود را دارند.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انتخاب مواد اولیه:</w:t>
      </w:r>
      <w:r>
        <w:rPr>
          <w:rFonts w:ascii="Tahoma" w:hAnsi="Tahoma" w:cs="Tahoma" w:eastAsia="Tahoma"/>
          <w:b w:val="0"/>
          <w:color w:val="1B2B3B"/>
          <w:sz w:val="21"/>
          <w:rtl w:val="1"/>
          <w:lang w:val="fa-IR" w:bidi="fa-IR"/>
        </w:rPr>
        <w:t xml:space="preserve"> عکس‌های محل، تصویرهای بازی، نشان بازی نو، رنگ‌های ثابت و عکس شخصیت‌های محتوایی گردآوری و برای موضوع مناسب انتخاب می‌شوند.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طراحی نمای اصلی:</w:t>
      </w:r>
      <w:r>
        <w:rPr>
          <w:rFonts w:ascii="Tahoma" w:hAnsi="Tahoma" w:cs="Tahoma" w:eastAsia="Tahoma"/>
          <w:b w:val="0"/>
          <w:color w:val="1B2B3B"/>
          <w:sz w:val="21"/>
          <w:rtl w:val="1"/>
          <w:lang w:val="fa-IR" w:bidi="fa-IR"/>
        </w:rPr>
        <w:t xml:space="preserve"> جای چهره یا محصول، فضای خالیِ متن، تیتر و نشانهٔ برند به گونه‌ای چیده می‌شود که تصویر هم در اندازهٔ بزرگ و هم در صفحهٔ تلفن همراه خوانا باشد.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حفظ شخصیت دیداری:</w:t>
      </w:r>
      <w:r>
        <w:rPr>
          <w:rFonts w:ascii="Tahoma" w:hAnsi="Tahoma" w:cs="Tahoma" w:eastAsia="Tahoma"/>
          <w:b w:val="0"/>
          <w:color w:val="1B2B3B"/>
          <w:sz w:val="21"/>
          <w:rtl w:val="1"/>
          <w:lang w:val="fa-IR" w:bidi="fa-IR"/>
        </w:rPr>
        <w:t xml:space="preserve"> ترکیب زمینهٔ تیره، رنگ زرد شاخص، نورپردازی و سبک یکدست به شناخته‌شدن بازی نو کمک می‌کند. تصویر مسابقه پرانرژی‌تر، محتوای خانواده صمیمی‌تر و معرفی عمومی محل دیداری‌تر طراحی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ساخت تصویرهای مرحله‌ای:</w:t>
      </w:r>
      <w:r>
        <w:rPr>
          <w:rFonts w:ascii="Tahoma" w:hAnsi="Tahoma" w:cs="Tahoma" w:eastAsia="Tahoma"/>
          <w:b w:val="0"/>
          <w:color w:val="1B2B3B"/>
          <w:sz w:val="21"/>
          <w:rtl w:val="1"/>
          <w:lang w:val="fa-IR" w:bidi="fa-IR"/>
        </w:rPr>
        <w:t xml:space="preserve"> برای توضیح یک راهکار یا معرفی رویداد، هر تصویر یک نکته را پیش می‌برد: طرح مسئله، نمایش اتفاق، توضیح فایده و دعوت به قدم بعدی. مخاطب با ورق‌زدن تصویرها به یک روایت کامل می‌رسد.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تهیهٔ نسخه‌های زبانی و نمایشی:</w:t>
      </w:r>
      <w:r>
        <w:rPr>
          <w:rFonts w:ascii="Tahoma" w:hAnsi="Tahoma" w:cs="Tahoma" w:eastAsia="Tahoma"/>
          <w:b w:val="0"/>
          <w:color w:val="1B2B3B"/>
          <w:sz w:val="21"/>
          <w:rtl w:val="1"/>
          <w:lang w:val="fa-IR" w:bidi="fa-IR"/>
        </w:rPr>
        <w:t xml:space="preserve"> هنگامی که مطلب برای مخاطبان چندزبانه آماده می‌شود، متنِ هر زبان در همان طرح تصویری جای می‌گیرد و خوانایی آن بررسی می‌شود. متن مناسبِ استوری، تصویر صفحهٔ اصلی و پست چنداسلایدی به تناسب جای نمایش تنظیم می‌شود.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ساخت جلد و تصویر نخست:</w:t>
      </w:r>
      <w:r>
        <w:rPr>
          <w:rFonts w:ascii="Tahoma" w:hAnsi="Tahoma" w:cs="Tahoma" w:eastAsia="Tahoma"/>
          <w:b w:val="0"/>
          <w:color w:val="1B2B3B"/>
          <w:sz w:val="21"/>
          <w:rtl w:val="1"/>
          <w:lang w:val="fa-IR" w:bidi="fa-IR"/>
        </w:rPr>
        <w:t xml:space="preserve"> جلدِ ریل و تصویر آغازین پست، موضوع و حس اصلی محتوا را در نگاه اول منتقل می‌کنند. عنوان کوتاه، تصویر واضح و چیدمان قابل تشخیص به دیده‌شدن اثر در میان مطالب صفحه کمک می‌کند.</w:t>
      </w:r>
    </w:p>
    <w:p>
      <w:pPr>
        <w:jc w:val="right"/>
        <w:bidi w:val="1"/>
      </w:pPr>
      <w:r>
        <w:rPr>
          <w:rFonts w:ascii="Tahoma" w:hAnsi="Tahoma" w:cs="Tahoma" w:eastAsia="Tahoma"/>
          <w:b w:val="0"/>
          <w:color w:val="1B2B3B"/>
          <w:sz w:val="21"/>
          <w:rtl w:val="1"/>
          <w:lang w:val="fa-IR" w:bidi="fa-IR"/>
        </w:rPr>
        <w:t xml:space="preserve">۸. </w:t>
      </w:r>
      <w:r>
        <w:rPr>
          <w:rFonts w:ascii="Tahoma" w:hAnsi="Tahoma" w:cs="Tahoma" w:eastAsia="Tahoma"/>
          <w:b/>
          <w:color w:val="1B2B3B"/>
          <w:sz w:val="21"/>
          <w:rtl w:val="1"/>
          <w:lang w:val="fa-IR" w:bidi="fa-IR"/>
        </w:rPr>
        <w:t>بازبینی نسخهٔ پایانی:</w:t>
      </w:r>
      <w:r>
        <w:rPr>
          <w:rFonts w:ascii="Tahoma" w:hAnsi="Tahoma" w:cs="Tahoma" w:eastAsia="Tahoma"/>
          <w:b w:val="0"/>
          <w:color w:val="1B2B3B"/>
          <w:sz w:val="21"/>
          <w:rtl w:val="1"/>
          <w:lang w:val="fa-IR" w:bidi="fa-IR"/>
        </w:rPr>
        <w:t xml:space="preserve"> هماهنگی نوشته‌ها، رنگ‌ها، چهره‌ها، اندازه‌ها و پیوند تصویری میان اسلایدها بررسی و نسخهٔ مناسب هر محل انتشار آماده می‌شود.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۷. فهرست کارهای ساخت ویدئو و ریل</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انتخاب موضوع و هدف:</w:t>
      </w:r>
      <w:r>
        <w:rPr>
          <w:rFonts w:ascii="Tahoma" w:hAnsi="Tahoma" w:cs="Tahoma" w:eastAsia="Tahoma"/>
          <w:b w:val="0"/>
          <w:color w:val="1B2B3B"/>
          <w:sz w:val="21"/>
          <w:rtl w:val="1"/>
          <w:lang w:val="fa-IR" w:bidi="fa-IR"/>
        </w:rPr>
        <w:t xml:space="preserve"> تعیین اینکه فیلم قرار است برای مسابقهٔ هفتگی، خانواده، همکاری در فروش، خبر بازی یا معرفی عمومی بازی نو ساخته شود؛ همچنین مشخص‌کردن بینندهٔ اصلی و واکنش مورد انتظار او.</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نوشتن جملهٔ مرکزی:</w:t>
      </w:r>
      <w:r>
        <w:rPr>
          <w:rFonts w:ascii="Tahoma" w:hAnsi="Tahoma" w:cs="Tahoma" w:eastAsia="Tahoma"/>
          <w:b w:val="0"/>
          <w:color w:val="1B2B3B"/>
          <w:sz w:val="21"/>
          <w:rtl w:val="1"/>
          <w:lang w:val="fa-IR" w:bidi="fa-IR"/>
        </w:rPr>
        <w:t xml:space="preserve"> خلاصه‌کردن پیام فیلم در یک جمله. این جمله هنگام انتخاب صحنه‌ها، نوشته‌ها و پایان، محور مشترک کار باقی می‌ماند.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یافتن موقعیت آغازین:</w:t>
      </w:r>
      <w:r>
        <w:rPr>
          <w:rFonts w:ascii="Tahoma" w:hAnsi="Tahoma" w:cs="Tahoma" w:eastAsia="Tahoma"/>
          <w:b w:val="0"/>
          <w:color w:val="1B2B3B"/>
          <w:sz w:val="21"/>
          <w:rtl w:val="1"/>
          <w:lang w:val="fa-IR" w:bidi="fa-IR"/>
        </w:rPr>
        <w:t xml:space="preserve"> انتخاب یک لحظهٔ دیدنی از بازی، یک پرسش رایج، آماده‌سازی مسابقه، ورود دوستان به محل یا برخورد یک خانواده با فضای بازی نو.</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نوشتن سناریوی کامل:</w:t>
      </w:r>
      <w:r>
        <w:rPr>
          <w:rFonts w:ascii="Tahoma" w:hAnsi="Tahoma" w:cs="Tahoma" w:eastAsia="Tahoma"/>
          <w:b w:val="0"/>
          <w:color w:val="1B2B3B"/>
          <w:sz w:val="21"/>
          <w:rtl w:val="1"/>
          <w:lang w:val="fa-IR" w:bidi="fa-IR"/>
        </w:rPr>
        <w:t xml:space="preserve"> چیدن آغاز، تغییر، نقطهٔ هیجان یا پاسخ و پایان. متن گفتار، نوشته‌های روی تصویر و خواستهٔ نهایی از مخاطب همراهِ روایت آماده می‌شوند.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شکستن سناریو به صحنه‌ها:</w:t>
      </w:r>
      <w:r>
        <w:rPr>
          <w:rFonts w:ascii="Tahoma" w:hAnsi="Tahoma" w:cs="Tahoma" w:eastAsia="Tahoma"/>
          <w:b w:val="0"/>
          <w:color w:val="1B2B3B"/>
          <w:sz w:val="21"/>
          <w:rtl w:val="1"/>
          <w:lang w:val="fa-IR" w:bidi="fa-IR"/>
        </w:rPr>
        <w:t xml:space="preserve"> برای هر صحنه، تصویر اصلی، کنش، شخصیت، محل، صدای مورد نیاز و پیوند آن با صحنهٔ بعد مشخص می‌شود.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طراحی فهرست نماها:</w:t>
      </w:r>
      <w:r>
        <w:rPr>
          <w:rFonts w:ascii="Tahoma" w:hAnsi="Tahoma" w:cs="Tahoma" w:eastAsia="Tahoma"/>
          <w:b w:val="0"/>
          <w:color w:val="1B2B3B"/>
          <w:sz w:val="21"/>
          <w:rtl w:val="1"/>
          <w:lang w:val="fa-IR" w:bidi="fa-IR"/>
        </w:rPr>
        <w:t xml:space="preserve"> زاویه، فاصله، حرکت دوربین، نور، زمان هر نما و نقطهٔ برش در یک فهرست اجرایی جمع می‌شود تا مراحل تصویربرداری یا ساخت آسان‌تر پیش بروند.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آماده‌کردن تصویرها و محل:</w:t>
      </w:r>
      <w:r>
        <w:rPr>
          <w:rFonts w:ascii="Tahoma" w:hAnsi="Tahoma" w:cs="Tahoma" w:eastAsia="Tahoma"/>
          <w:b w:val="0"/>
          <w:color w:val="1B2B3B"/>
          <w:sz w:val="21"/>
          <w:rtl w:val="1"/>
          <w:lang w:val="fa-IR" w:bidi="fa-IR"/>
        </w:rPr>
        <w:t xml:space="preserve"> عکس‌های مرجع، فضای سالن، لباس و ظاهر شخصیت، نشان، تصویر بازی و اجزای گرافیکیِ مربوط به داستان کنار هم قرار می‌گیرند.</w:t>
      </w:r>
    </w:p>
    <w:p>
      <w:pPr>
        <w:jc w:val="right"/>
        <w:bidi w:val="1"/>
      </w:pPr>
      <w:r>
        <w:rPr>
          <w:rFonts w:ascii="Tahoma" w:hAnsi="Tahoma" w:cs="Tahoma" w:eastAsia="Tahoma"/>
          <w:b w:val="0"/>
          <w:color w:val="1B2B3B"/>
          <w:sz w:val="21"/>
          <w:rtl w:val="1"/>
          <w:lang w:val="fa-IR" w:bidi="fa-IR"/>
        </w:rPr>
        <w:t xml:space="preserve">۸. </w:t>
      </w:r>
      <w:r>
        <w:rPr>
          <w:rFonts w:ascii="Tahoma" w:hAnsi="Tahoma" w:cs="Tahoma" w:eastAsia="Tahoma"/>
          <w:b/>
          <w:color w:val="1B2B3B"/>
          <w:sz w:val="21"/>
          <w:rtl w:val="1"/>
          <w:lang w:val="fa-IR" w:bidi="fa-IR"/>
        </w:rPr>
        <w:t>طراحی نقش شخصیت‌ها:</w:t>
      </w:r>
      <w:r>
        <w:rPr>
          <w:rFonts w:ascii="Tahoma" w:hAnsi="Tahoma" w:cs="Tahoma" w:eastAsia="Tahoma"/>
          <w:b w:val="0"/>
          <w:color w:val="1B2B3B"/>
          <w:sz w:val="21"/>
          <w:rtl w:val="1"/>
          <w:lang w:val="fa-IR" w:bidi="fa-IR"/>
        </w:rPr>
        <w:t xml:space="preserve"> حضور مونا یا شخصیت‌های دیگر بر اساس داستان تنظیم می‌شود؛ حرکت، حالت چهره، گفتار و ارتباط شخصیت با محیط در همهٔ بخش‌های فیلم پیوستگی پیدا می‌کند.</w:t>
      </w:r>
    </w:p>
    <w:p>
      <w:pPr>
        <w:jc w:val="right"/>
        <w:bidi w:val="1"/>
      </w:pPr>
      <w:r>
        <w:rPr>
          <w:rFonts w:ascii="Tahoma" w:hAnsi="Tahoma" w:cs="Tahoma" w:eastAsia="Tahoma"/>
          <w:b w:val="0"/>
          <w:color w:val="1B2B3B"/>
          <w:sz w:val="21"/>
          <w:rtl w:val="1"/>
          <w:lang w:val="fa-IR" w:bidi="fa-IR"/>
        </w:rPr>
        <w:t xml:space="preserve">۹. </w:t>
      </w:r>
      <w:r>
        <w:rPr>
          <w:rFonts w:ascii="Tahoma" w:hAnsi="Tahoma" w:cs="Tahoma" w:eastAsia="Tahoma"/>
          <w:b/>
          <w:color w:val="1B2B3B"/>
          <w:sz w:val="21"/>
          <w:rtl w:val="1"/>
          <w:lang w:val="fa-IR" w:bidi="fa-IR"/>
        </w:rPr>
        <w:t>تولید صحنه‌ها:</w:t>
      </w:r>
      <w:r>
        <w:rPr>
          <w:rFonts w:ascii="Tahoma" w:hAnsi="Tahoma" w:cs="Tahoma" w:eastAsia="Tahoma"/>
          <w:b w:val="0"/>
          <w:color w:val="1B2B3B"/>
          <w:sz w:val="21"/>
          <w:rtl w:val="1"/>
          <w:lang w:val="fa-IR" w:bidi="fa-IR"/>
        </w:rPr>
        <w:t xml:space="preserve"> برداشتِ واقعی یا ساختِ تصویریِ هر صحنه، بر پایهٔ طرح همان بخش انجام می‌شود. نتیجهٔ هر صحنه پیش از وصل‌شدن به بخش بعد دیده می‌شود.</w:t>
      </w:r>
    </w:p>
    <w:p>
      <w:pPr>
        <w:jc w:val="right"/>
        <w:bidi w:val="1"/>
      </w:pPr>
      <w:r>
        <w:rPr>
          <w:rFonts w:ascii="Tahoma" w:hAnsi="Tahoma" w:cs="Tahoma" w:eastAsia="Tahoma"/>
          <w:b w:val="0"/>
          <w:color w:val="1B2B3B"/>
          <w:sz w:val="21"/>
          <w:rtl w:val="1"/>
          <w:lang w:val="fa-IR" w:bidi="fa-IR"/>
        </w:rPr>
        <w:t xml:space="preserve">۱۰. </w:t>
      </w:r>
      <w:r>
        <w:rPr>
          <w:rFonts w:ascii="Tahoma" w:hAnsi="Tahoma" w:cs="Tahoma" w:eastAsia="Tahoma"/>
          <w:b/>
          <w:color w:val="1B2B3B"/>
          <w:sz w:val="21"/>
          <w:rtl w:val="1"/>
          <w:lang w:val="fa-IR" w:bidi="fa-IR"/>
        </w:rPr>
        <w:t>تنظیم ریتم:</w:t>
      </w:r>
      <w:r>
        <w:rPr>
          <w:rFonts w:ascii="Tahoma" w:hAnsi="Tahoma" w:cs="Tahoma" w:eastAsia="Tahoma"/>
          <w:b w:val="0"/>
          <w:color w:val="1B2B3B"/>
          <w:sz w:val="21"/>
          <w:rtl w:val="1"/>
          <w:lang w:val="fa-IR" w:bidi="fa-IR"/>
        </w:rPr>
        <w:t xml:space="preserve"> زمان آغاز، مکث‌ها، لحظهٔ نمایش نکتهٔ اصلی و سرعت جابه‌جایی تصویرها با مخاطب همان شبکه هماهنگ می‌شود؛ فیلم آموزشی فرصت فهمیدن می‌دهد و فیلم دعوت به مسابقه ضرباهنگ پرتحرک‌تری دارد.</w:t>
      </w:r>
    </w:p>
    <w:p>
      <w:pPr>
        <w:jc w:val="right"/>
        <w:bidi w:val="1"/>
      </w:pPr>
      <w:r>
        <w:rPr>
          <w:rFonts w:ascii="Tahoma" w:hAnsi="Tahoma" w:cs="Tahoma" w:eastAsia="Tahoma"/>
          <w:b w:val="0"/>
          <w:color w:val="1B2B3B"/>
          <w:sz w:val="21"/>
          <w:rtl w:val="1"/>
          <w:lang w:val="fa-IR" w:bidi="fa-IR"/>
        </w:rPr>
        <w:t xml:space="preserve">۱۱. </w:t>
      </w:r>
      <w:r>
        <w:rPr>
          <w:rFonts w:ascii="Tahoma" w:hAnsi="Tahoma" w:cs="Tahoma" w:eastAsia="Tahoma"/>
          <w:b/>
          <w:color w:val="1B2B3B"/>
          <w:sz w:val="21"/>
          <w:rtl w:val="1"/>
          <w:lang w:val="fa-IR" w:bidi="fa-IR"/>
        </w:rPr>
        <w:t>طراحی صدا و گفتار:</w:t>
      </w:r>
      <w:r>
        <w:rPr>
          <w:rFonts w:ascii="Tahoma" w:hAnsi="Tahoma" w:cs="Tahoma" w:eastAsia="Tahoma"/>
          <w:b w:val="0"/>
          <w:color w:val="1B2B3B"/>
          <w:sz w:val="21"/>
          <w:rtl w:val="1"/>
          <w:lang w:val="fa-IR" w:bidi="fa-IR"/>
        </w:rPr>
        <w:t xml:space="preserve"> موسیقی، صدای محیط، گفتار راوی و گفت‌وگوی شخصیت‌ها کنار هم قرار می‌گیرند. هماهنگی صدا با حرکت تصویر به طبیعی‌بودن اثر کمک می‌کند.</w:t>
      </w:r>
    </w:p>
    <w:p>
      <w:pPr>
        <w:jc w:val="right"/>
        <w:bidi w:val="1"/>
      </w:pPr>
      <w:r>
        <w:rPr>
          <w:rFonts w:ascii="Tahoma" w:hAnsi="Tahoma" w:cs="Tahoma" w:eastAsia="Tahoma"/>
          <w:b w:val="0"/>
          <w:color w:val="1B2B3B"/>
          <w:sz w:val="21"/>
          <w:rtl w:val="1"/>
          <w:lang w:val="fa-IR" w:bidi="fa-IR"/>
        </w:rPr>
        <w:t xml:space="preserve">۱۲. </w:t>
      </w:r>
      <w:r>
        <w:rPr>
          <w:rFonts w:ascii="Tahoma" w:hAnsi="Tahoma" w:cs="Tahoma" w:eastAsia="Tahoma"/>
          <w:b/>
          <w:color w:val="1B2B3B"/>
          <w:sz w:val="21"/>
          <w:rtl w:val="1"/>
          <w:lang w:val="fa-IR" w:bidi="fa-IR"/>
        </w:rPr>
        <w:t>نوشتن متن روی تصویر و زیرنویس:</w:t>
      </w:r>
      <w:r>
        <w:rPr>
          <w:rFonts w:ascii="Tahoma" w:hAnsi="Tahoma" w:cs="Tahoma" w:eastAsia="Tahoma"/>
          <w:b w:val="0"/>
          <w:color w:val="1B2B3B"/>
          <w:sz w:val="21"/>
          <w:rtl w:val="1"/>
          <w:lang w:val="fa-IR" w:bidi="fa-IR"/>
        </w:rPr>
        <w:t xml:space="preserve"> نکتهٔ اصلی، نام بازی یا مسابقه و جملهٔ پایانی با حروف خوانا نوشته می‌شود؛ زیرنویس، فهم ویدئو را هنگام تماشای بی‌صدا نیز آسان می‌کند.</w:t>
      </w:r>
    </w:p>
    <w:p>
      <w:pPr>
        <w:jc w:val="right"/>
        <w:bidi w:val="1"/>
      </w:pPr>
      <w:r>
        <w:rPr>
          <w:rFonts w:ascii="Tahoma" w:hAnsi="Tahoma" w:cs="Tahoma" w:eastAsia="Tahoma"/>
          <w:b w:val="0"/>
          <w:color w:val="1B2B3B"/>
          <w:sz w:val="21"/>
          <w:rtl w:val="1"/>
          <w:lang w:val="fa-IR" w:bidi="fa-IR"/>
        </w:rPr>
        <w:t xml:space="preserve">۱۳. </w:t>
      </w:r>
      <w:r>
        <w:rPr>
          <w:rFonts w:ascii="Tahoma" w:hAnsi="Tahoma" w:cs="Tahoma" w:eastAsia="Tahoma"/>
          <w:b/>
          <w:color w:val="1B2B3B"/>
          <w:sz w:val="21"/>
          <w:rtl w:val="1"/>
          <w:lang w:val="fa-IR" w:bidi="fa-IR"/>
        </w:rPr>
        <w:t>مونتاژ نسخهٔ نخست:</w:t>
      </w:r>
      <w:r>
        <w:rPr>
          <w:rFonts w:ascii="Tahoma" w:hAnsi="Tahoma" w:cs="Tahoma" w:eastAsia="Tahoma"/>
          <w:b w:val="0"/>
          <w:color w:val="1B2B3B"/>
          <w:sz w:val="21"/>
          <w:rtl w:val="1"/>
          <w:lang w:val="fa-IR" w:bidi="fa-IR"/>
        </w:rPr>
        <w:t xml:space="preserve"> نماهای انتخاب‌شده، صدا، نوشته، نشان و پایان در یک فیلم یکپارچه جمع می‌شوند. تماشای نسخهٔ کامل، سرعت روایت و پیوستگی تصویرها را روشن می‌کند.</w:t>
      </w:r>
    </w:p>
    <w:p>
      <w:pPr>
        <w:jc w:val="right"/>
        <w:bidi w:val="1"/>
      </w:pPr>
      <w:r>
        <w:rPr>
          <w:rFonts w:ascii="Tahoma" w:hAnsi="Tahoma" w:cs="Tahoma" w:eastAsia="Tahoma"/>
          <w:b w:val="0"/>
          <w:color w:val="1B2B3B"/>
          <w:sz w:val="21"/>
          <w:rtl w:val="1"/>
          <w:lang w:val="fa-IR" w:bidi="fa-IR"/>
        </w:rPr>
        <w:t xml:space="preserve">۱۴. </w:t>
      </w:r>
      <w:r>
        <w:rPr>
          <w:rFonts w:ascii="Tahoma" w:hAnsi="Tahoma" w:cs="Tahoma" w:eastAsia="Tahoma"/>
          <w:b/>
          <w:color w:val="1B2B3B"/>
          <w:sz w:val="21"/>
          <w:rtl w:val="1"/>
          <w:lang w:val="fa-IR" w:bidi="fa-IR"/>
        </w:rPr>
        <w:t>بازبینی تصویر و صدا:</w:t>
      </w:r>
      <w:r>
        <w:rPr>
          <w:rFonts w:ascii="Tahoma" w:hAnsi="Tahoma" w:cs="Tahoma" w:eastAsia="Tahoma"/>
          <w:b w:val="0"/>
          <w:color w:val="1B2B3B"/>
          <w:sz w:val="21"/>
          <w:rtl w:val="1"/>
          <w:lang w:val="fa-IR" w:bidi="fa-IR"/>
        </w:rPr>
        <w:t xml:space="preserve"> نمای نخست و آخر، چهره‌ها، نوشته‌ها، برش‌ها، صدا و میزان دیده‌شدنِ درخواست پایانی بررسی می‌شوند؛ نتیجهٔ بازبینی در نسخهٔ اصلاح‌شده اعمال می‌شود.</w:t>
      </w:r>
    </w:p>
    <w:p>
      <w:pPr>
        <w:jc w:val="right"/>
        <w:bidi w:val="1"/>
      </w:pPr>
      <w:r>
        <w:rPr>
          <w:rFonts w:ascii="Tahoma" w:hAnsi="Tahoma" w:cs="Tahoma" w:eastAsia="Tahoma"/>
          <w:b w:val="0"/>
          <w:color w:val="1B2B3B"/>
          <w:sz w:val="21"/>
          <w:rtl w:val="1"/>
          <w:lang w:val="fa-IR" w:bidi="fa-IR"/>
        </w:rPr>
        <w:t xml:space="preserve">۱۵. </w:t>
      </w:r>
      <w:r>
        <w:rPr>
          <w:rFonts w:ascii="Tahoma" w:hAnsi="Tahoma" w:cs="Tahoma" w:eastAsia="Tahoma"/>
          <w:b/>
          <w:color w:val="1B2B3B"/>
          <w:sz w:val="21"/>
          <w:rtl w:val="1"/>
          <w:lang w:val="fa-IR" w:bidi="fa-IR"/>
        </w:rPr>
        <w:t>تهیهٔ جلد و نسخه‌های گوناگون:</w:t>
      </w:r>
      <w:r>
        <w:rPr>
          <w:rFonts w:ascii="Tahoma" w:hAnsi="Tahoma" w:cs="Tahoma" w:eastAsia="Tahoma"/>
          <w:b w:val="0"/>
          <w:color w:val="1B2B3B"/>
          <w:sz w:val="21"/>
          <w:rtl w:val="1"/>
          <w:lang w:val="fa-IR" w:bidi="fa-IR"/>
        </w:rPr>
        <w:t xml:space="preserve"> از فیلم اصلی، نسخهٔ مناسب ریل، ویدئوی کوتاهِ شبکه‌های دیگر و در صورت نیاز روایت بلندتر تهیه می‌شود. عنوان و جلد هر نسخه متناسب با محل نمایش نوشته می‌شود.</w:t>
      </w:r>
    </w:p>
    <w:p>
      <w:pPr>
        <w:jc w:val="right"/>
        <w:bidi w:val="1"/>
      </w:pPr>
      <w:r>
        <w:rPr>
          <w:rFonts w:ascii="Tahoma" w:hAnsi="Tahoma" w:cs="Tahoma" w:eastAsia="Tahoma"/>
          <w:b w:val="0"/>
          <w:color w:val="1B2B3B"/>
          <w:sz w:val="21"/>
          <w:rtl w:val="1"/>
          <w:lang w:val="fa-IR" w:bidi="fa-IR"/>
        </w:rPr>
        <w:t xml:space="preserve">۱۶. </w:t>
      </w:r>
      <w:r>
        <w:rPr>
          <w:rFonts w:ascii="Tahoma" w:hAnsi="Tahoma" w:cs="Tahoma" w:eastAsia="Tahoma"/>
          <w:b/>
          <w:color w:val="1B2B3B"/>
          <w:sz w:val="21"/>
          <w:rtl w:val="1"/>
          <w:lang w:val="fa-IR" w:bidi="fa-IR"/>
        </w:rPr>
        <w:t>آماده‌کردن متن انتشار:</w:t>
      </w:r>
      <w:r>
        <w:rPr>
          <w:rFonts w:ascii="Tahoma" w:hAnsi="Tahoma" w:cs="Tahoma" w:eastAsia="Tahoma"/>
          <w:b w:val="0"/>
          <w:color w:val="1B2B3B"/>
          <w:sz w:val="21"/>
          <w:rtl w:val="1"/>
          <w:lang w:val="fa-IR" w:bidi="fa-IR"/>
        </w:rPr>
        <w:t xml:space="preserve"> توضیح همراه ویدئو، پرسش پیشنهادی، راه مراجعه به صفحهٔ مرتبط و زمان مناسب انتشار در کنار فایل فیلم آماده می‌شوند.</w:t>
      </w:r>
    </w:p>
    <w:p>
      <w:pPr>
        <w:jc w:val="right"/>
        <w:bidi w:val="1"/>
      </w:pPr>
      <w:r>
        <w:rPr>
          <w:rFonts w:ascii="Tahoma" w:hAnsi="Tahoma" w:cs="Tahoma" w:eastAsia="Tahoma"/>
          <w:b w:val="0"/>
          <w:color w:val="1B2B3B"/>
          <w:sz w:val="21"/>
          <w:rtl w:val="1"/>
          <w:lang w:val="fa-IR" w:bidi="fa-IR"/>
        </w:rPr>
        <w:t xml:space="preserve">۱۷. </w:t>
      </w:r>
      <w:r>
        <w:rPr>
          <w:rFonts w:ascii="Tahoma" w:hAnsi="Tahoma" w:cs="Tahoma" w:eastAsia="Tahoma"/>
          <w:b/>
          <w:color w:val="1B2B3B"/>
          <w:sz w:val="21"/>
          <w:rtl w:val="1"/>
          <w:lang w:val="fa-IR" w:bidi="fa-IR"/>
        </w:rPr>
        <w:t>پوشش ادامهٔ داستان:</w:t>
      </w:r>
      <w:r>
        <w:rPr>
          <w:rFonts w:ascii="Tahoma" w:hAnsi="Tahoma" w:cs="Tahoma" w:eastAsia="Tahoma"/>
          <w:b w:val="0"/>
          <w:color w:val="1B2B3B"/>
          <w:sz w:val="21"/>
          <w:rtl w:val="1"/>
          <w:lang w:val="fa-IR" w:bidi="fa-IR"/>
        </w:rPr>
        <w:t xml:space="preserve"> پس از انتشار، پاسخ‌ها، نظرها و بخش‌های جذاب فیلم بررسی می‌شوند و از آن‌ها ایدهٔ قسمت بعدی، پرسش تازه یا نسخهٔ تکمیلی شکل می‌گیرد.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۸. ریل‌ها و پست‌های تعاملی</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طراحی پرسش مرتبط:</w:t>
      </w:r>
      <w:r>
        <w:rPr>
          <w:rFonts w:ascii="Tahoma" w:hAnsi="Tahoma" w:cs="Tahoma" w:eastAsia="Tahoma"/>
          <w:b w:val="0"/>
          <w:color w:val="1B2B3B"/>
          <w:sz w:val="21"/>
          <w:rtl w:val="1"/>
          <w:lang w:val="fa-IR" w:bidi="fa-IR"/>
        </w:rPr>
        <w:t xml:space="preserve"> پایانِ یک محتوای مسابقه می‌تواند از مخاطب دربارهٔ بازیِ مورد علاقه‌اش بپرسد؛ محتوای خانواده پرسش‌های والدین را دعوت کند؛ و راهنمای بازی از بازیکنان بخواهد مشکل بعدی‌شان را بنویسند.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محتوای مکمل برای کامنت:</w:t>
      </w:r>
      <w:r>
        <w:rPr>
          <w:rFonts w:ascii="Tahoma" w:hAnsi="Tahoma" w:cs="Tahoma" w:eastAsia="Tahoma"/>
          <w:b w:val="0"/>
          <w:color w:val="1B2B3B"/>
          <w:sz w:val="21"/>
          <w:rtl w:val="1"/>
          <w:lang w:val="fa-IR" w:bidi="fa-IR"/>
        </w:rPr>
        <w:t xml:space="preserve"> برای موضوع آموزشی، بخش کوتاهی از فایده در خود ریل یا پست نشان داده می‌شود و راهنمای کامل‌تر، تنظیمات یا پاسخ مرحله‌ای برای علاقه‌مندانی آماده می‌گردد که واژهٔ مرتبط را در کامنت می‌نویسند.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انتخاب واژهٔ ساده و به‌یادماندنی:</w:t>
      </w:r>
      <w:r>
        <w:rPr>
          <w:rFonts w:ascii="Tahoma" w:hAnsi="Tahoma" w:cs="Tahoma" w:eastAsia="Tahoma"/>
          <w:b w:val="0"/>
          <w:color w:val="1B2B3B"/>
          <w:sz w:val="21"/>
          <w:rtl w:val="1"/>
          <w:lang w:val="fa-IR" w:bidi="fa-IR"/>
        </w:rPr>
        <w:t xml:space="preserve"> واژه‌ای مرتبط با بازی، مسابقه یا موضوع راهنما در متن و تصویر به کار می‌رود تا مخاطب بداند دقیقاً چه بنویسد و چه چیزی دریافت می‌کند.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دعوت به دنبال‌کردن صفحه:</w:t>
      </w:r>
      <w:r>
        <w:rPr>
          <w:rFonts w:ascii="Tahoma" w:hAnsi="Tahoma" w:cs="Tahoma" w:eastAsia="Tahoma"/>
          <w:b w:val="0"/>
          <w:color w:val="1B2B3B"/>
          <w:sz w:val="21"/>
          <w:rtl w:val="1"/>
          <w:lang w:val="fa-IR" w:bidi="fa-IR"/>
        </w:rPr>
        <w:t xml:space="preserve"> در پایان مجموعه‌های خبری، راهنماهای ادامه‌دار، پوشش مسابقات و داستان‌های محل، ادامهٔ موضوع معرفی می‌شود و مخاطب برای دیدن بخش بعدی صفحه را دنبال می‌کند.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پاسخ به مشارکت:</w:t>
      </w:r>
      <w:r>
        <w:rPr>
          <w:rFonts w:ascii="Tahoma" w:hAnsi="Tahoma" w:cs="Tahoma" w:eastAsia="Tahoma"/>
          <w:b w:val="0"/>
          <w:color w:val="1B2B3B"/>
          <w:sz w:val="21"/>
          <w:rtl w:val="1"/>
          <w:lang w:val="fa-IR" w:bidi="fa-IR"/>
        </w:rPr>
        <w:t xml:space="preserve"> نظرهای مربوط به موضوع دسته‌بندی می‌شوند؛ پاسخ کوتاه، راهنمای تکمیلی یا ارجاع به صفحهٔ مربوط برای هر نوع پرسش آماده می‌شود.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ساخت دنباله از گفت‌وگو:</w:t>
      </w:r>
      <w:r>
        <w:rPr>
          <w:rFonts w:ascii="Tahoma" w:hAnsi="Tahoma" w:cs="Tahoma" w:eastAsia="Tahoma"/>
          <w:b w:val="0"/>
          <w:color w:val="1B2B3B"/>
          <w:sz w:val="21"/>
          <w:rtl w:val="1"/>
          <w:lang w:val="fa-IR" w:bidi="fa-IR"/>
        </w:rPr>
        <w:t xml:space="preserve"> پرسش‌های پرتکرار به ریلِ پاسخ، پستِ چنداسلایدی، مطلب سایت یا موضوع مسابقه و برنامهٔ بعدی تبدیل می‌شوند. به این ترتیب گفت‌وگو به تولید محتوای تازه کمک می‌کند.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بررسی نتیجهٔ تعامل:</w:t>
      </w:r>
      <w:r>
        <w:rPr>
          <w:rFonts w:ascii="Tahoma" w:hAnsi="Tahoma" w:cs="Tahoma" w:eastAsia="Tahoma"/>
          <w:b w:val="0"/>
          <w:color w:val="1B2B3B"/>
          <w:sz w:val="21"/>
          <w:rtl w:val="1"/>
          <w:lang w:val="fa-IR" w:bidi="fa-IR"/>
        </w:rPr>
        <w:t xml:space="preserve"> شمار نظرهای مرتبط، دریافتِ پاسخ تکمیلی، مشارکت دوباره، دنبال‌کردن صفحه و مراجعه به مطلب یا صفحهٔ مسابقه در گزارش هر محتوای تعاملی ثبت می‌شود.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۹. انتشار و گفت‌وگو در شبکه‌های اجتماعی</w:t>
      </w:r>
    </w:p>
    <w:p>
      <w:pPr>
        <w:pStyle w:val="BZSubsection"/>
        <w:jc w:val="right"/>
        <w:bidi w:val="1"/>
      </w:pPr>
      <w:r>
        <w:rPr>
          <w:rFonts w:ascii="Tahoma" w:hAnsi="Tahoma" w:cs="Tahoma" w:eastAsia="Tahoma"/>
          <w:b w:val="0"/>
          <w:color w:val="1B2B3B"/>
          <w:sz w:val="21"/>
          <w:rtl w:val="1"/>
          <w:lang w:val="fa-IR" w:bidi="fa-IR"/>
        </w:rPr>
        <w:t>۹.۱. اینستاگرام</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برنامهٔ ریل و پست پنج‌دسته‌ای:</w:t>
      </w:r>
      <w:r>
        <w:rPr>
          <w:rFonts w:ascii="Tahoma" w:hAnsi="Tahoma" w:cs="Tahoma" w:eastAsia="Tahoma"/>
          <w:b w:val="0"/>
          <w:color w:val="1B2B3B"/>
          <w:sz w:val="21"/>
          <w:rtl w:val="1"/>
          <w:lang w:val="fa-IR" w:bidi="fa-IR"/>
        </w:rPr>
        <w:t xml:space="preserve"> برای مسابقه، خانواده، همکاری در فروش، اطلاعات بازی و تبلیغ عمومی، ریل‌ها، تصویرها، پست‌های چنداسلایدی و استوری‌ها با ترتیب مناسبِ هفته آماده می‌شوند.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ریل‌های دیدنی:</w:t>
      </w:r>
      <w:r>
        <w:rPr>
          <w:rFonts w:ascii="Tahoma" w:hAnsi="Tahoma" w:cs="Tahoma" w:eastAsia="Tahoma"/>
          <w:b w:val="0"/>
          <w:color w:val="1B2B3B"/>
          <w:sz w:val="21"/>
          <w:rtl w:val="1"/>
          <w:lang w:val="fa-IR" w:bidi="fa-IR"/>
        </w:rPr>
        <w:t xml:space="preserve"> نمای اول، داستان کوتاه، صدا، نوشته و جلد برای نمایش در صفحهٔ تلفن همراه طراحی می‌شوند. هر ریل مخاطب را به دیدن مطلب بعدی، پرسیدن، آشنایی با مسابقه یا مراجعه به بازی نو نزدیک می‌کند.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طراحی پست تعاملی:</w:t>
      </w:r>
      <w:r>
        <w:rPr>
          <w:rFonts w:ascii="Tahoma" w:hAnsi="Tahoma" w:cs="Tahoma" w:eastAsia="Tahoma"/>
          <w:b w:val="0"/>
          <w:color w:val="1B2B3B"/>
          <w:sz w:val="21"/>
          <w:rtl w:val="1"/>
          <w:lang w:val="fa-IR" w:bidi="fa-IR"/>
        </w:rPr>
        <w:t xml:space="preserve"> پرسش‌های بازی، دعوت به نوشتن واژهٔ مرتبط، گفت‌وگو دربارهٔ مسابقه و معرفی ادامهٔ یک مجموعه، در متن و تصویر هماهنگ می‌شوند.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معرفی فرصت همکاری:</w:t>
      </w:r>
      <w:r>
        <w:rPr>
          <w:rFonts w:ascii="Tahoma" w:hAnsi="Tahoma" w:cs="Tahoma" w:eastAsia="Tahoma"/>
          <w:b w:val="0"/>
          <w:color w:val="1B2B3B"/>
          <w:sz w:val="21"/>
          <w:rtl w:val="1"/>
          <w:lang w:val="fa-IR" w:bidi="fa-IR"/>
        </w:rPr>
        <w:t xml:space="preserve"> ریل و پست مخصوص همکاران بالقوه، گفت‌وگوی آغازین و پاسخ به پرسش‌های مربوط به معرفی دوستان در این شبکه مدیریت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مدیریت ارتباط روزانه:</w:t>
      </w:r>
      <w:r>
        <w:rPr>
          <w:rFonts w:ascii="Tahoma" w:hAnsi="Tahoma" w:cs="Tahoma" w:eastAsia="Tahoma"/>
          <w:b w:val="0"/>
          <w:color w:val="1B2B3B"/>
          <w:sz w:val="21"/>
          <w:rtl w:val="1"/>
          <w:lang w:val="fa-IR" w:bidi="fa-IR"/>
        </w:rPr>
        <w:t xml:space="preserve"> کامنت‌ها، پیام‌های خصوصی، بازخوردها و پرسش‌های پیش از مراجعه خوانده و پاسخ داده می‌شوند؛ موضوعات پرتکرار به محتوای بعدی راه می‌یابند.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پیگیری مراجعه:</w:t>
      </w:r>
      <w:r>
        <w:rPr>
          <w:rFonts w:ascii="Tahoma" w:hAnsi="Tahoma" w:cs="Tahoma" w:eastAsia="Tahoma"/>
          <w:b w:val="0"/>
          <w:color w:val="1B2B3B"/>
          <w:sz w:val="21"/>
          <w:rtl w:val="1"/>
          <w:lang w:val="fa-IR" w:bidi="fa-IR"/>
        </w:rPr>
        <w:t xml:space="preserve"> تغییر بازدید صفحه، گفت‌وگوهای مربوط به مسابقه و خانواده، مراجعه به سایت و حضور مشتریانی که از اینستاگرام با بازی نو آشنا شده‌اند بررسی می‌شود.</w:t>
      </w:r>
    </w:p>
    <w:p>
      <w:pPr>
        <w:pStyle w:val="BZSubsection"/>
        <w:jc w:val="right"/>
        <w:bidi w:val="1"/>
      </w:pPr>
      <w:r>
        <w:rPr>
          <w:rFonts w:ascii="Tahoma" w:hAnsi="Tahoma" w:cs="Tahoma" w:eastAsia="Tahoma"/>
          <w:b w:val="0"/>
          <w:color w:val="1B2B3B"/>
          <w:sz w:val="21"/>
          <w:rtl w:val="1"/>
          <w:lang w:val="fa-IR" w:bidi="fa-IR"/>
        </w:rPr>
        <w:t>۹.۲. فیس‌بوک</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بازنویسی محتوا برای مخاطب این شبکه:</w:t>
      </w:r>
      <w:r>
        <w:rPr>
          <w:rFonts w:ascii="Tahoma" w:hAnsi="Tahoma" w:cs="Tahoma" w:eastAsia="Tahoma"/>
          <w:b w:val="0"/>
          <w:color w:val="1B2B3B"/>
          <w:sz w:val="21"/>
          <w:rtl w:val="1"/>
          <w:lang w:val="fa-IR" w:bidi="fa-IR"/>
        </w:rPr>
        <w:t xml:space="preserve"> دربارهٔ مسابقه، محیط بازی نو، فعالیت خانوادگی و خبرهای منتخب بازی، پست‌هایی با توضیح کامل‌تر و زمینهٔ روشن نوشته می‌شود.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تصویر و ویدئوی مناسب:</w:t>
      </w:r>
      <w:r>
        <w:rPr>
          <w:rFonts w:ascii="Tahoma" w:hAnsi="Tahoma" w:cs="Tahoma" w:eastAsia="Tahoma"/>
          <w:b w:val="0"/>
          <w:color w:val="1B2B3B"/>
          <w:sz w:val="21"/>
          <w:rtl w:val="1"/>
          <w:lang w:val="fa-IR" w:bidi="fa-IR"/>
        </w:rPr>
        <w:t xml:space="preserve"> از عکس محیط، ویدئوی کوتاه، خبر رویداد و روایت تجربهٔ مشتری، نسخه‌ای متناسب با نمایش در فیس‌بوک تهیه می‌شود.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گفت‌وگو پیرامون رویداد:</w:t>
      </w:r>
      <w:r>
        <w:rPr>
          <w:rFonts w:ascii="Tahoma" w:hAnsi="Tahoma" w:cs="Tahoma" w:eastAsia="Tahoma"/>
          <w:b w:val="0"/>
          <w:color w:val="1B2B3B"/>
          <w:sz w:val="21"/>
          <w:rtl w:val="1"/>
          <w:lang w:val="fa-IR" w:bidi="fa-IR"/>
        </w:rPr>
        <w:t xml:space="preserve"> پرسش‌های مخاطبان دربارهٔ شرکت در مسابقه، محل، زمان مراجعه و نوع تجربه گردآوری و پاسخ داده می‌شود.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ارتباط با مخاطب محلی:</w:t>
      </w:r>
      <w:r>
        <w:rPr>
          <w:rFonts w:ascii="Tahoma" w:hAnsi="Tahoma" w:cs="Tahoma" w:eastAsia="Tahoma"/>
          <w:b w:val="0"/>
          <w:color w:val="1B2B3B"/>
          <w:sz w:val="21"/>
          <w:rtl w:val="1"/>
          <w:lang w:val="fa-IR" w:bidi="fa-IR"/>
        </w:rPr>
        <w:t xml:space="preserve"> مطالب مربوط به آخر هفته، همراهی دوستان و برنامه‌های خانوادگی برای کسانی تنظیم می‌شود که به دنبال جایی برای تفریح نزدیک خود هستند.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سنجش علاقهٔ عملی:</w:t>
      </w:r>
      <w:r>
        <w:rPr>
          <w:rFonts w:ascii="Tahoma" w:hAnsi="Tahoma" w:cs="Tahoma" w:eastAsia="Tahoma"/>
          <w:b w:val="0"/>
          <w:color w:val="1B2B3B"/>
          <w:sz w:val="21"/>
          <w:rtl w:val="1"/>
          <w:lang w:val="fa-IR" w:bidi="fa-IR"/>
        </w:rPr>
        <w:t xml:space="preserve"> واکنش و گفت‌وگو در کنار کلیک به صفحهٔ مرتبط، پیام برای پرس‌وجو و مراجعهٔ حاصل از محتوای فیس‌بوک بررسی می‌شود.</w:t>
      </w:r>
    </w:p>
    <w:p>
      <w:pPr>
        <w:pStyle w:val="BZSubsection"/>
        <w:jc w:val="right"/>
        <w:bidi w:val="1"/>
      </w:pPr>
      <w:r>
        <w:rPr>
          <w:rFonts w:ascii="Tahoma" w:hAnsi="Tahoma" w:cs="Tahoma" w:eastAsia="Tahoma"/>
          <w:b w:val="0"/>
          <w:color w:val="1B2B3B"/>
          <w:sz w:val="21"/>
          <w:rtl w:val="1"/>
          <w:lang w:val="fa-IR" w:bidi="fa-IR"/>
        </w:rPr>
        <w:t>۹.۳. تیک‌تاک</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انتخاب لحظه‌های سریع و دیدنی:</w:t>
      </w:r>
      <w:r>
        <w:rPr>
          <w:rFonts w:ascii="Tahoma" w:hAnsi="Tahoma" w:cs="Tahoma" w:eastAsia="Tahoma"/>
          <w:b w:val="0"/>
          <w:color w:val="1B2B3B"/>
          <w:sz w:val="21"/>
          <w:rtl w:val="1"/>
          <w:lang w:val="fa-IR" w:bidi="fa-IR"/>
        </w:rPr>
        <w:t xml:space="preserve"> صحنهٔ پرهیجان مسابقه، نکتهٔ کوتاه بازی، واکنش دوستان یا تصویری از فضای محل به داستانی کوتاه تبدیل می‌شود.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روایت مخصوص ویدئوی کوتاه:</w:t>
      </w:r>
      <w:r>
        <w:rPr>
          <w:rFonts w:ascii="Tahoma" w:hAnsi="Tahoma" w:cs="Tahoma" w:eastAsia="Tahoma"/>
          <w:b w:val="0"/>
          <w:color w:val="1B2B3B"/>
          <w:sz w:val="21"/>
          <w:rtl w:val="1"/>
          <w:lang w:val="fa-IR" w:bidi="fa-IR"/>
        </w:rPr>
        <w:t xml:space="preserve"> شروع سریع، تصویر واضح، یک پیام و پایان به‌یادماندنی به متناسب‌بودن فیلم با شیوهٔ تماشای این شبکه کمک می‌کند.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بهره‌گیری از موضوعات پرمخاطب:</w:t>
      </w:r>
      <w:r>
        <w:rPr>
          <w:rFonts w:ascii="Tahoma" w:hAnsi="Tahoma" w:cs="Tahoma" w:eastAsia="Tahoma"/>
          <w:b w:val="0"/>
          <w:color w:val="1B2B3B"/>
          <w:sz w:val="21"/>
          <w:rtl w:val="1"/>
          <w:lang w:val="fa-IR" w:bidi="fa-IR"/>
        </w:rPr>
        <w:t xml:space="preserve"> شیوه‌های تازهٔ روایت و علاقه‌های جاریِ بازیکنان دیده می‌شوند و نسخهٔ ویژهٔ بازی نو از آن‌ها شکل می‌گیرد.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ایجاد ادامه برای بیننده:</w:t>
      </w:r>
      <w:r>
        <w:rPr>
          <w:rFonts w:ascii="Tahoma" w:hAnsi="Tahoma" w:cs="Tahoma" w:eastAsia="Tahoma"/>
          <w:b w:val="0"/>
          <w:color w:val="1B2B3B"/>
          <w:sz w:val="21"/>
          <w:rtl w:val="1"/>
          <w:lang w:val="fa-IR" w:bidi="fa-IR"/>
        </w:rPr>
        <w:t xml:space="preserve"> پرسشی دربارهٔ بازی، وعدهٔ بخش بعدیِ یک مجموعه یا معرفی راهنمای کامل، مخاطب علاقه‌مند را به گفت‌وگو و دنبال‌کردن صفحه می‌رساند.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بررسی عملکرد فیلم‌ها:</w:t>
      </w:r>
      <w:r>
        <w:rPr>
          <w:rFonts w:ascii="Tahoma" w:hAnsi="Tahoma" w:cs="Tahoma" w:eastAsia="Tahoma"/>
          <w:b w:val="0"/>
          <w:color w:val="1B2B3B"/>
          <w:sz w:val="21"/>
          <w:rtl w:val="1"/>
          <w:lang w:val="fa-IR" w:bidi="fa-IR"/>
        </w:rPr>
        <w:t xml:space="preserve"> میزان تماشای کامل، واکنش‌ها و پرسش‌های مرتبط برای یافتن موضوع و سبک مناسبِ ویدئوهای بعدی به کار می‌رود.</w:t>
      </w:r>
    </w:p>
    <w:p>
      <w:pPr>
        <w:pStyle w:val="BZSubsection"/>
        <w:jc w:val="right"/>
        <w:bidi w:val="1"/>
      </w:pPr>
      <w:r>
        <w:rPr>
          <w:rFonts w:ascii="Tahoma" w:hAnsi="Tahoma" w:cs="Tahoma" w:eastAsia="Tahoma"/>
          <w:b w:val="0"/>
          <w:color w:val="1B2B3B"/>
          <w:sz w:val="21"/>
          <w:rtl w:val="1"/>
          <w:lang w:val="fa-IR" w:bidi="fa-IR"/>
        </w:rPr>
        <w:t>۹.۴. یوتیوب</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ساخت ویدئوی کوتاه و بلند:</w:t>
      </w:r>
      <w:r>
        <w:rPr>
          <w:rFonts w:ascii="Tahoma" w:hAnsi="Tahoma" w:cs="Tahoma" w:eastAsia="Tahoma"/>
          <w:b w:val="0"/>
          <w:color w:val="1B2B3B"/>
          <w:sz w:val="21"/>
          <w:rtl w:val="1"/>
          <w:lang w:val="fa-IR" w:bidi="fa-IR"/>
        </w:rPr>
        <w:t xml:space="preserve"> نکتهٔ دیداری یا خبر بازی برای ویدئوی کوتاه آماده می‌شود؛ راهنمای مرحله‌ای، روایت مسابقه یا معرفی تجربهٔ بازی نو می‌تواند شکل مفصل‌تری بگیرد.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طراحی عنوان و جلد:</w:t>
      </w:r>
      <w:r>
        <w:rPr>
          <w:rFonts w:ascii="Tahoma" w:hAnsi="Tahoma" w:cs="Tahoma" w:eastAsia="Tahoma"/>
          <w:b w:val="0"/>
          <w:color w:val="1B2B3B"/>
          <w:sz w:val="21"/>
          <w:rtl w:val="1"/>
          <w:lang w:val="fa-IR" w:bidi="fa-IR"/>
        </w:rPr>
        <w:t xml:space="preserve"> نام بازی یا موضوع مسابقه، فایدهٔ ویدئو و تصویر شاخص آن در عنوان و جلد به‌روشنی دیده می‌شود.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تکمیل توضیح ویدئو:</w:t>
      </w:r>
      <w:r>
        <w:rPr>
          <w:rFonts w:ascii="Tahoma" w:hAnsi="Tahoma" w:cs="Tahoma" w:eastAsia="Tahoma"/>
          <w:b w:val="0"/>
          <w:color w:val="1B2B3B"/>
          <w:sz w:val="21"/>
          <w:rtl w:val="1"/>
          <w:lang w:val="fa-IR" w:bidi="fa-IR"/>
        </w:rPr>
        <w:t xml:space="preserve"> توضیح همراه ویدئو، موضوع، نکته‌های اصلی، قسمت‌های مرتبط و مسیر آشنایی بیشتر با بازی نو را در اختیار بیننده قرار می‌دهد.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ساخت مجموعه‌های پیوسته:</w:t>
      </w:r>
      <w:r>
        <w:rPr>
          <w:rFonts w:ascii="Tahoma" w:hAnsi="Tahoma" w:cs="Tahoma" w:eastAsia="Tahoma"/>
          <w:b w:val="0"/>
          <w:color w:val="1B2B3B"/>
          <w:sz w:val="21"/>
          <w:rtl w:val="1"/>
          <w:lang w:val="fa-IR" w:bidi="fa-IR"/>
        </w:rPr>
        <w:t xml:space="preserve"> دنبال‌کردن یک بازی، انتشار قسمت‌های راهنما یا روایت مسابقات هفتگی، دلیل بازگشت مخاطب به کانال را شکل می‌دهد.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پاسخ به پرسش‌ها:</w:t>
      </w:r>
      <w:r>
        <w:rPr>
          <w:rFonts w:ascii="Tahoma" w:hAnsi="Tahoma" w:cs="Tahoma" w:eastAsia="Tahoma"/>
          <w:b w:val="0"/>
          <w:color w:val="1B2B3B"/>
          <w:sz w:val="21"/>
          <w:rtl w:val="1"/>
          <w:lang w:val="fa-IR" w:bidi="fa-IR"/>
        </w:rPr>
        <w:t xml:space="preserve"> نظرهای زیر ویدئو برای رفع ابهام، انتخاب موضوع قسمت بعدی و شناخت نیاز بازیکنان مرور می‌شوند.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بررسی مسیر مشتری:</w:t>
      </w:r>
      <w:r>
        <w:rPr>
          <w:rFonts w:ascii="Tahoma" w:hAnsi="Tahoma" w:cs="Tahoma" w:eastAsia="Tahoma"/>
          <w:b w:val="0"/>
          <w:color w:val="1B2B3B"/>
          <w:sz w:val="21"/>
          <w:rtl w:val="1"/>
          <w:lang w:val="fa-IR" w:bidi="fa-IR"/>
        </w:rPr>
        <w:t xml:space="preserve"> تماشا، همراهی با مجموعه‌ها، مراجعه به سایت و پرس‌وجو دربارهٔ حضور یا مسابقه در کنار هم دیده می‌شوند.</w:t>
      </w:r>
    </w:p>
    <w:p>
      <w:pPr>
        <w:pStyle w:val="BZSubsection"/>
        <w:jc w:val="right"/>
        <w:bidi w:val="1"/>
      </w:pPr>
      <w:r>
        <w:rPr>
          <w:rFonts w:ascii="Tahoma" w:hAnsi="Tahoma" w:cs="Tahoma" w:eastAsia="Tahoma"/>
          <w:b w:val="0"/>
          <w:color w:val="1B2B3B"/>
          <w:sz w:val="21"/>
          <w:rtl w:val="1"/>
          <w:lang w:val="fa-IR" w:bidi="fa-IR"/>
        </w:rPr>
        <w:t>۹.۵. تلگرام</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انتشار اطلاعات کاربردی:</w:t>
      </w:r>
      <w:r>
        <w:rPr>
          <w:rFonts w:ascii="Tahoma" w:hAnsi="Tahoma" w:cs="Tahoma" w:eastAsia="Tahoma"/>
          <w:b w:val="0"/>
          <w:color w:val="1B2B3B"/>
          <w:sz w:val="21"/>
          <w:rtl w:val="1"/>
          <w:lang w:val="fa-IR" w:bidi="fa-IR"/>
        </w:rPr>
        <w:t xml:space="preserve"> خلاصهٔ خبر بازی، برنامهٔ مسابقه، راهنمای کوتاه، تصویر و ویدئوی منتخب در قالب پیامی ساده و خوانا آماده می‌شود.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اطلاع‌رسانی مسابقهٔ هفتگی:</w:t>
      </w:r>
      <w:r>
        <w:rPr>
          <w:rFonts w:ascii="Tahoma" w:hAnsi="Tahoma" w:cs="Tahoma" w:eastAsia="Tahoma"/>
          <w:b w:val="0"/>
          <w:color w:val="1B2B3B"/>
          <w:sz w:val="21"/>
          <w:rtl w:val="1"/>
          <w:lang w:val="fa-IR" w:bidi="fa-IR"/>
        </w:rPr>
        <w:t xml:space="preserve"> معرفی برنامهٔ هفته، یادآوریِ رویداد، پوشش لحظه‌های برگزاری و روایت نتیجه برای مخاطبان کانال آماده می‌شود.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ادامهٔ گفت‌وگو با علاقه‌مندان:</w:t>
      </w:r>
      <w:r>
        <w:rPr>
          <w:rFonts w:ascii="Tahoma" w:hAnsi="Tahoma" w:cs="Tahoma" w:eastAsia="Tahoma"/>
          <w:b w:val="0"/>
          <w:color w:val="1B2B3B"/>
          <w:sz w:val="21"/>
          <w:rtl w:val="1"/>
          <w:lang w:val="fa-IR" w:bidi="fa-IR"/>
        </w:rPr>
        <w:t xml:space="preserve"> پرسش‌ها و درخواست‌های مربوط به مسابقه، مراجعه یا راهنمای بازی دریافت و به مسیر پاسخ مناسب هدایت می‌شوند.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تهیهٔ نسخهٔ مخصوص پیام‌رسان:</w:t>
      </w:r>
      <w:r>
        <w:rPr>
          <w:rFonts w:ascii="Tahoma" w:hAnsi="Tahoma" w:cs="Tahoma" w:eastAsia="Tahoma"/>
          <w:b w:val="0"/>
          <w:color w:val="1B2B3B"/>
          <w:sz w:val="21"/>
          <w:rtl w:val="1"/>
          <w:lang w:val="fa-IR" w:bidi="fa-IR"/>
        </w:rPr>
        <w:t xml:space="preserve"> در پیام تلگرام، متن می‌تواند اطلاعات بیشتری از یک ریل کوتاه داشته باشد؛ تصویر، پیوند به مطلب مرتبط و توضیحی که مخاطب به‌آسانی به دیگران منتقل کند به آن افزوده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پیگیری نتیجهٔ پیام‌ها:</w:t>
      </w:r>
      <w:r>
        <w:rPr>
          <w:rFonts w:ascii="Tahoma" w:hAnsi="Tahoma" w:cs="Tahoma" w:eastAsia="Tahoma"/>
          <w:b w:val="0"/>
          <w:color w:val="1B2B3B"/>
          <w:sz w:val="21"/>
          <w:rtl w:val="1"/>
          <w:lang w:val="fa-IR" w:bidi="fa-IR"/>
        </w:rPr>
        <w:t xml:space="preserve"> علاقه‌مندان به مسابقه، پرس‌وجوهای تازه، بازدید از صفحهٔ مرتبط و موضوعاتی که بیشتر دست‌به‌دست می‌شوند در برنامهٔ بعدی بازتاب می‌یابند.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۱۰. محتوای سایت و مسیر آشنایی تا مراجعه</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تدوین صفحه‌های معرفی:</w:t>
      </w:r>
      <w:r>
        <w:rPr>
          <w:rFonts w:ascii="Tahoma" w:hAnsi="Tahoma" w:cs="Tahoma" w:eastAsia="Tahoma"/>
          <w:b w:val="0"/>
          <w:color w:val="1B2B3B"/>
          <w:sz w:val="21"/>
          <w:rtl w:val="1"/>
          <w:lang w:val="fa-IR" w:bidi="fa-IR"/>
        </w:rPr>
        <w:t xml:space="preserve"> متن و تصویرِ بخش‌های معرفی بازی نو، مسابقات، خدمات و فضای محل از نگاه مشتری تازه تنظیم می‌شود؛ هر صفحه به یکی از پرسش‌های او پاسخ می‌دهد.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نوشتن مطالب بلند دربارهٔ بازی‌ها:</w:t>
      </w:r>
      <w:r>
        <w:rPr>
          <w:rFonts w:ascii="Tahoma" w:hAnsi="Tahoma" w:cs="Tahoma" w:eastAsia="Tahoma"/>
          <w:b w:val="0"/>
          <w:color w:val="1B2B3B"/>
          <w:sz w:val="21"/>
          <w:rtl w:val="1"/>
          <w:lang w:val="fa-IR" w:bidi="fa-IR"/>
        </w:rPr>
        <w:t xml:space="preserve"> موضوعاتی که توضیح گام‌به‌گام می‌خواهند به نوشته‌های کامل‌تر تبدیل می‌شوند؛ عنوان روشن، بخش‌های خوانا، تصویر مناسب و راه دسترسی به مطالب مرتبط برای آن‌ها تهیه می‌شود.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ساخت صفحهٔ مسابقه:</w:t>
      </w:r>
      <w:r>
        <w:rPr>
          <w:rFonts w:ascii="Tahoma" w:hAnsi="Tahoma" w:cs="Tahoma" w:eastAsia="Tahoma"/>
          <w:b w:val="0"/>
          <w:color w:val="1B2B3B"/>
          <w:sz w:val="21"/>
          <w:rtl w:val="1"/>
          <w:lang w:val="fa-IR" w:bidi="fa-IR"/>
        </w:rPr>
        <w:t xml:space="preserve"> معرفی بازیِ هفته، فضای رقابت، برنامهٔ حضور و مسیر ثبت‌نام در صفحه‌ای گرد می‌آید که مخاطب از ریل یا پست به آن می‌رسد.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ساخت مسیر ویژهٔ خانواده:</w:t>
      </w:r>
      <w:r>
        <w:rPr>
          <w:rFonts w:ascii="Tahoma" w:hAnsi="Tahoma" w:cs="Tahoma" w:eastAsia="Tahoma"/>
          <w:b w:val="0"/>
          <w:color w:val="1B2B3B"/>
          <w:sz w:val="21"/>
          <w:rtl w:val="1"/>
          <w:lang w:val="fa-IR" w:bidi="fa-IR"/>
        </w:rPr>
        <w:t xml:space="preserve"> محتوای معرفی محیط و پرسش‌های خانواده‌ها در صفحه‌های مرتبط جمع می‌شود تا آشنایی از شبکه‌های اجتماعی به تصمیم برای بازدید برسد.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هماهنگ‌کردن تبلیغ‌های سایت و شبکه‌ها:</w:t>
      </w:r>
      <w:r>
        <w:rPr>
          <w:rFonts w:ascii="Tahoma" w:hAnsi="Tahoma" w:cs="Tahoma" w:eastAsia="Tahoma"/>
          <w:b w:val="0"/>
          <w:color w:val="1B2B3B"/>
          <w:sz w:val="21"/>
          <w:rtl w:val="1"/>
          <w:lang w:val="fa-IR" w:bidi="fa-IR"/>
        </w:rPr>
        <w:t xml:space="preserve"> تصویرهای اصلی سایت، متن معرفی، خبر رویداد و محتوای شبکه‌ها در یک دورهٔ تبلیغاتی داستانی پیوسته دارند.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کمک به پیدا شدن مطالب:</w:t>
      </w:r>
      <w:r>
        <w:rPr>
          <w:rFonts w:ascii="Tahoma" w:hAnsi="Tahoma" w:cs="Tahoma" w:eastAsia="Tahoma"/>
          <w:b w:val="0"/>
          <w:color w:val="1B2B3B"/>
          <w:sz w:val="21"/>
          <w:rtl w:val="1"/>
          <w:lang w:val="fa-IR" w:bidi="fa-IR"/>
        </w:rPr>
        <w:t xml:space="preserve"> عبارت‌هایی که مخاطب برای جست‌وجوی بازی، مسابقه یا محل بازی به کار می‌برد در عنوان‌ها و توضیح‌های طبیعی سایت حضور پیدا می‌کنند.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پیگیری مسیر بازدیدکننده:</w:t>
      </w:r>
      <w:r>
        <w:rPr>
          <w:rFonts w:ascii="Tahoma" w:hAnsi="Tahoma" w:cs="Tahoma" w:eastAsia="Tahoma"/>
          <w:b w:val="0"/>
          <w:color w:val="1B2B3B"/>
          <w:sz w:val="21"/>
          <w:rtl w:val="1"/>
          <w:lang w:val="fa-IR" w:bidi="fa-IR"/>
        </w:rPr>
        <w:t xml:space="preserve"> پرسش‌ها، مشاهدهٔ صفحه‌های مسابقه و خدمات، ورود از شبکه‌های اجتماعی و اقدام‌های بعدی در بازبینی دوره‌ای سایت دیده می‌شوند.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۱۱. اجرای کمپین مسابقات هفتگی</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تعیین موضوع مسابقهٔ هفته:</w:t>
      </w:r>
      <w:r>
        <w:rPr>
          <w:rFonts w:ascii="Tahoma" w:hAnsi="Tahoma" w:cs="Tahoma" w:eastAsia="Tahoma"/>
          <w:b w:val="0"/>
          <w:color w:val="1B2B3B"/>
          <w:sz w:val="21"/>
          <w:rtl w:val="1"/>
          <w:lang w:val="fa-IR" w:bidi="fa-IR"/>
        </w:rPr>
        <w:t xml:space="preserve"> انتخاب بازی، شیوهٔ معرفی رقابت، تصویری که شور مسابقه را منتقل می‌کند و مخاطبانی که بیشتر به شرکت یا تماشا علاقه دارند.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طراحی مجموعهٔ پیش از مسابقه:</w:t>
      </w:r>
      <w:r>
        <w:rPr>
          <w:rFonts w:ascii="Tahoma" w:hAnsi="Tahoma" w:cs="Tahoma" w:eastAsia="Tahoma"/>
          <w:b w:val="0"/>
          <w:color w:val="1B2B3B"/>
          <w:sz w:val="21"/>
          <w:rtl w:val="1"/>
          <w:lang w:val="fa-IR" w:bidi="fa-IR"/>
        </w:rPr>
        <w:t xml:space="preserve"> از معرفی اولیه تا یادآوری‌های نزدیکِ زمان برگزاری، چند محتوای پیوسته طراحی می‌شود. ریل برای جلب توجه، پست برای توضیح، استوری برای یادآوری و صفحهٔ سایت برای آشنایی و اقدام در کنار هم کار می‌کنند.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ساخت دعوت دوستانه:</w:t>
      </w:r>
      <w:r>
        <w:rPr>
          <w:rFonts w:ascii="Tahoma" w:hAnsi="Tahoma" w:cs="Tahoma" w:eastAsia="Tahoma"/>
          <w:b w:val="0"/>
          <w:color w:val="1B2B3B"/>
          <w:sz w:val="21"/>
          <w:rtl w:val="1"/>
          <w:lang w:val="fa-IR" w:bidi="fa-IR"/>
        </w:rPr>
        <w:t xml:space="preserve"> متن و تصویر، تجربهٔ بازی‌کردن با دوستان، رقابت و حضور در محل را نشان می‌دهد. مسیر دعوت یک دوست یا مطرح‌کردن مسابقه در جمع بازیکنان به‌صورت طبیعی در روایت قرار می‌گیرد.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آماده‌کردن پاسخ‌های شرکت:</w:t>
      </w:r>
      <w:r>
        <w:rPr>
          <w:rFonts w:ascii="Tahoma" w:hAnsi="Tahoma" w:cs="Tahoma" w:eastAsia="Tahoma"/>
          <w:b w:val="0"/>
          <w:color w:val="1B2B3B"/>
          <w:sz w:val="21"/>
          <w:rtl w:val="1"/>
          <w:lang w:val="fa-IR" w:bidi="fa-IR"/>
        </w:rPr>
        <w:t xml:space="preserve"> پرسش‌های معمول دربارهٔ بازی، محل، روند حضور و ثبت‌نام از قبل گردآوری می‌شود تا علاقهٔ ایجادشده زیر پست یا در پیام به مرحلهٔ بعد برسد.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پوشش اجرای مسابقه:</w:t>
      </w:r>
      <w:r>
        <w:rPr>
          <w:rFonts w:ascii="Tahoma" w:hAnsi="Tahoma" w:cs="Tahoma" w:eastAsia="Tahoma"/>
          <w:b w:val="0"/>
          <w:color w:val="1B2B3B"/>
          <w:sz w:val="21"/>
          <w:rtl w:val="1"/>
          <w:lang w:val="fa-IR" w:bidi="fa-IR"/>
        </w:rPr>
        <w:t xml:space="preserve"> ثبت تصویر فضای مسابقه، لحظه‌های حساس، گفت‌وگوهای کوتاه با شرکت‌کنندگان و واکنش جمع به اتفاقات روز؛ تهیهٔ نسخهٔ کوتاه برای همان روز و نسخهٔ کامل‌تر برای روزهای بعد.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بازتاب نتیجه و استمرار:</w:t>
      </w:r>
      <w:r>
        <w:rPr>
          <w:rFonts w:ascii="Tahoma" w:hAnsi="Tahoma" w:cs="Tahoma" w:eastAsia="Tahoma"/>
          <w:b w:val="0"/>
          <w:color w:val="1B2B3B"/>
          <w:sz w:val="21"/>
          <w:rtl w:val="1"/>
          <w:lang w:val="fa-IR" w:bidi="fa-IR"/>
        </w:rPr>
        <w:t xml:space="preserve"> ساخت پست جمع‌بندی، نمایش تجربهٔ شرکت‌کنندگان و معرفی مسیر آشنایی با مسابقهٔ هفتهٔ بعد. هر مسابقه علاوه بر جلب مشتری همان هفته، زمینه‌ای برای بازگشت شرکت‌کنندگان می‌سازد.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بررسی نتیجهٔ جذب:</w:t>
      </w:r>
      <w:r>
        <w:rPr>
          <w:rFonts w:ascii="Tahoma" w:hAnsi="Tahoma" w:cs="Tahoma" w:eastAsia="Tahoma"/>
          <w:b w:val="0"/>
          <w:color w:val="1B2B3B"/>
          <w:sz w:val="21"/>
          <w:rtl w:val="1"/>
          <w:lang w:val="fa-IR" w:bidi="fa-IR"/>
        </w:rPr>
        <w:t xml:space="preserve"> شمار پرس‌وجو، مراجعه به صفحهٔ مسابقه، ثبت‌نام و حضورِ حاصل از هر نوع محتوا در کنار بازخورد شرکت‌کنندگان بررسی می‌شود.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۱۲. اجرای کمپین خانواده و امنیت</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شناخت موقعیت خانواده:</w:t>
      </w:r>
      <w:r>
        <w:rPr>
          <w:rFonts w:ascii="Tahoma" w:hAnsi="Tahoma" w:cs="Tahoma" w:eastAsia="Tahoma"/>
          <w:b w:val="0"/>
          <w:color w:val="1B2B3B"/>
          <w:sz w:val="21"/>
          <w:rtl w:val="1"/>
          <w:lang w:val="fa-IR" w:bidi="fa-IR"/>
        </w:rPr>
        <w:t xml:space="preserve"> توجه به نیاز پدر و مادر، فرزندان و اعضایی که می‌خواهند تفریح مشترکی انتخاب کنند؛ استفاده از زبان آرام، روشن و صمیمی در محتوای مربوط به آن‌ها.</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طراحی روایتِ یک روز خانوادگی:</w:t>
      </w:r>
      <w:r>
        <w:rPr>
          <w:rFonts w:ascii="Tahoma" w:hAnsi="Tahoma" w:cs="Tahoma" w:eastAsia="Tahoma"/>
          <w:b w:val="0"/>
          <w:color w:val="1B2B3B"/>
          <w:sz w:val="21"/>
          <w:rtl w:val="1"/>
          <w:lang w:val="fa-IR" w:bidi="fa-IR"/>
        </w:rPr>
        <w:t xml:space="preserve"> از تصمیم برای بیرون‌رفتن تا رسیدن به بازی نو، آشنایی با محیط، انتخاب بازی و گذراندن وقت در کنار هم، داستانی دیداری شکل می‌گیرد.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تهیهٔ تصویر از فضا و امکانات مربوط:</w:t>
      </w:r>
      <w:r>
        <w:rPr>
          <w:rFonts w:ascii="Tahoma" w:hAnsi="Tahoma" w:cs="Tahoma" w:eastAsia="Tahoma"/>
          <w:b w:val="0"/>
          <w:color w:val="1B2B3B"/>
          <w:sz w:val="21"/>
          <w:rtl w:val="1"/>
          <w:lang w:val="fa-IR" w:bidi="fa-IR"/>
        </w:rPr>
        <w:t xml:space="preserve"> نماهای روشن از محل، فضای نشستن، همراهی اعضای خانواده و نحوهٔ تجربهٔ بازی به مخاطب کمک می‌کند محیط را پیش از مراجعه بشناسد.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ساخت محتوای پاسخ‌گو:</w:t>
      </w:r>
      <w:r>
        <w:rPr>
          <w:rFonts w:ascii="Tahoma" w:hAnsi="Tahoma" w:cs="Tahoma" w:eastAsia="Tahoma"/>
          <w:b w:val="0"/>
          <w:color w:val="1B2B3B"/>
          <w:sz w:val="21"/>
          <w:rtl w:val="1"/>
          <w:lang w:val="fa-IR" w:bidi="fa-IR"/>
        </w:rPr>
        <w:t xml:space="preserve"> پرسش‌های خانواده دربارهٔ نوع بازی، انتخاب سرگرمی مناسب، برنامهٔ حضور و تجربهٔ همراهی به پست تصویری، ویدئوی کوتاه و توضیح سایت تبدیل می‌شوند.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گفت‌وگوی پس از انتشار:</w:t>
      </w:r>
      <w:r>
        <w:rPr>
          <w:rFonts w:ascii="Tahoma" w:hAnsi="Tahoma" w:cs="Tahoma" w:eastAsia="Tahoma"/>
          <w:b w:val="0"/>
          <w:color w:val="1B2B3B"/>
          <w:sz w:val="21"/>
          <w:rtl w:val="1"/>
          <w:lang w:val="fa-IR" w:bidi="fa-IR"/>
        </w:rPr>
        <w:t xml:space="preserve"> نظرها و پیام‌های والدین به شکل منظم پاسخ می‌گیرند و پرسش‌های تکراری، موضوع مجموعهٔ بعدیِ خانواده می‌شوند.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پیگیری مسیر مراجعه:</w:t>
      </w:r>
      <w:r>
        <w:rPr>
          <w:rFonts w:ascii="Tahoma" w:hAnsi="Tahoma" w:cs="Tahoma" w:eastAsia="Tahoma"/>
          <w:b w:val="0"/>
          <w:color w:val="1B2B3B"/>
          <w:sz w:val="21"/>
          <w:rtl w:val="1"/>
          <w:lang w:val="fa-IR" w:bidi="fa-IR"/>
        </w:rPr>
        <w:t xml:space="preserve"> علاقه‌مندی به محتوای خانواده، پرس‌وجوی مستقیم، مشاهدهٔ صفحهٔ معرفی و بازدیدهای خانوادگی در گزارش این کمپین کنار هم قرار می‌گیرند.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۱۳. اجرای کمپین همکاری در فروش</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آماده‌سازی محتوای جذب همکار:</w:t>
      </w:r>
      <w:r>
        <w:rPr>
          <w:rFonts w:ascii="Tahoma" w:hAnsi="Tahoma" w:cs="Tahoma" w:eastAsia="Tahoma"/>
          <w:b w:val="0"/>
          <w:color w:val="1B2B3B"/>
          <w:sz w:val="21"/>
          <w:rtl w:val="1"/>
          <w:lang w:val="fa-IR" w:bidi="fa-IR"/>
        </w:rPr>
        <w:t xml:space="preserve"> ریل و پست، ماجرای معرفی بازی نو به دوستان را به زبان ساده روایت می‌کنند و توضیح می‌دهند فرد علاقه‌مند از کجا همکاری را آغاز می‌کند.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ایجاد گفت‌وگوی آغازین:</w:t>
      </w:r>
      <w:r>
        <w:rPr>
          <w:rFonts w:ascii="Tahoma" w:hAnsi="Tahoma" w:cs="Tahoma" w:eastAsia="Tahoma"/>
          <w:b w:val="0"/>
          <w:color w:val="1B2B3B"/>
          <w:sz w:val="21"/>
          <w:rtl w:val="1"/>
          <w:lang w:val="fa-IR" w:bidi="fa-IR"/>
        </w:rPr>
        <w:t xml:space="preserve"> در محتوای مخصوص این کمپین، از علاقه‌مند خواسته می‌شود واژهٔ مشخصِ مربوط به همکاری را در کامنت بنویسد. این واژه، علاقه به دریافت راهنمای همکاری را آشکار می‌کند.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ارائهٔ راهنمای نخست:</w:t>
      </w:r>
      <w:r>
        <w:rPr>
          <w:rFonts w:ascii="Tahoma" w:hAnsi="Tahoma" w:cs="Tahoma" w:eastAsia="Tahoma"/>
          <w:b w:val="0"/>
          <w:color w:val="1B2B3B"/>
          <w:sz w:val="21"/>
          <w:rtl w:val="1"/>
          <w:lang w:val="fa-IR" w:bidi="fa-IR"/>
        </w:rPr>
        <w:t xml:space="preserve"> پاسخِ مناسب، مسیر دنبال‌کردن صفحه، آشنایی با همکاری و مرحلهٔ دریافت پیوند شخصی را برای فرد توضیح می‌دهد.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دنبال‌کردن و ادامهٔ درخواست:</w:t>
      </w:r>
      <w:r>
        <w:rPr>
          <w:rFonts w:ascii="Tahoma" w:hAnsi="Tahoma" w:cs="Tahoma" w:eastAsia="Tahoma"/>
          <w:b w:val="0"/>
          <w:color w:val="1B2B3B"/>
          <w:sz w:val="21"/>
          <w:rtl w:val="1"/>
          <w:lang w:val="fa-IR" w:bidi="fa-IR"/>
        </w:rPr>
        <w:t xml:space="preserve"> فرد صفحه را دنبال می‌کند و از مسیر معرفی‌شده درخواستش را ادامه می‌دهد؛ پاسخ بعدی بر اساس مرحله‌ای که در آن قرار دارد تنظیم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رساندن پیوند اختصاصی به همکار:</w:t>
      </w:r>
      <w:r>
        <w:rPr>
          <w:rFonts w:ascii="Tahoma" w:hAnsi="Tahoma" w:cs="Tahoma" w:eastAsia="Tahoma"/>
          <w:b w:val="0"/>
          <w:color w:val="1B2B3B"/>
          <w:sz w:val="21"/>
          <w:rtl w:val="1"/>
          <w:lang w:val="fa-IR" w:bidi="fa-IR"/>
        </w:rPr>
        <w:t xml:space="preserve"> پیوندِ مربوط به همان فرد در گفت‌وگوی خصوصی او قرار می‌گیرد تا بتواند شخصاً آن را به دوستان خود معرفی کند.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ورود و آشنایی دوست با بازی نو:</w:t>
      </w:r>
      <w:r>
        <w:rPr>
          <w:rFonts w:ascii="Tahoma" w:hAnsi="Tahoma" w:cs="Tahoma" w:eastAsia="Tahoma"/>
          <w:b w:val="0"/>
          <w:color w:val="1B2B3B"/>
          <w:sz w:val="21"/>
          <w:rtl w:val="1"/>
          <w:lang w:val="fa-IR" w:bidi="fa-IR"/>
        </w:rPr>
        <w:t xml:space="preserve"> دوستی که از این مسیر وارد سایت می‌شود، با محل، خدمات و شیوهٔ حضور آشنا می‌گردد و می‌تواند مراحل ثبت‌نام و مراجعه را طی کند. پیشنهادهای مربوط به این مسیر در محتوای معرفی و صفحهٔ مربوط به آن توضیح داده می‌شوند.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پیگیری نتیجهٔ همکاری:</w:t>
      </w:r>
      <w:r>
        <w:rPr>
          <w:rFonts w:ascii="Tahoma" w:hAnsi="Tahoma" w:cs="Tahoma" w:eastAsia="Tahoma"/>
          <w:b w:val="0"/>
          <w:color w:val="1B2B3B"/>
          <w:sz w:val="21"/>
          <w:rtl w:val="1"/>
          <w:lang w:val="fa-IR" w:bidi="fa-IR"/>
        </w:rPr>
        <w:t xml:space="preserve"> تعداد همکاران علاقه‌مند، پیوندهای دریافت‌شده، بازدید دوستان، ثبت‌نام، رزرو و حضورِ پرداخت‌شده در گزارش‌های جداگانه دیده می‌شود. نتیجهٔ مالی همکاری از مراجعهٔ مشتریانی که واقعاً این مسیر را طی کرده‌اند به دست می‌آید.</w:t>
      </w:r>
    </w:p>
    <w:p>
      <w:pPr>
        <w:jc w:val="right"/>
        <w:bidi w:val="1"/>
      </w:pPr>
      <w:r>
        <w:rPr>
          <w:rFonts w:ascii="Tahoma" w:hAnsi="Tahoma" w:cs="Tahoma" w:eastAsia="Tahoma"/>
          <w:b w:val="0"/>
          <w:color w:val="1B2B3B"/>
          <w:sz w:val="21"/>
          <w:rtl w:val="1"/>
          <w:lang w:val="fa-IR" w:bidi="fa-IR"/>
        </w:rPr>
        <w:t xml:space="preserve">۸. </w:t>
      </w:r>
      <w:r>
        <w:rPr>
          <w:rFonts w:ascii="Tahoma" w:hAnsi="Tahoma" w:cs="Tahoma" w:eastAsia="Tahoma"/>
          <w:b/>
          <w:color w:val="1B2B3B"/>
          <w:sz w:val="21"/>
          <w:rtl w:val="1"/>
          <w:lang w:val="fa-IR" w:bidi="fa-IR"/>
        </w:rPr>
        <w:t>پشتیبانی از همکاران:</w:t>
      </w:r>
      <w:r>
        <w:rPr>
          <w:rFonts w:ascii="Tahoma" w:hAnsi="Tahoma" w:cs="Tahoma" w:eastAsia="Tahoma"/>
          <w:b w:val="0"/>
          <w:color w:val="1B2B3B"/>
          <w:sz w:val="21"/>
          <w:rtl w:val="1"/>
          <w:lang w:val="fa-IR" w:bidi="fa-IR"/>
        </w:rPr>
        <w:t xml:space="preserve"> پاسخ به پرسش‌ها، تهیهٔ توضیح‌های تازه و بررسی تجربهٔ کسانی که دوستان بیشتری را با بازی نو آشنا کرده‌اند، بخشی از ادامهٔ این کمپین است.</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۱۴. کمپین تبلیغ عمومی و افزایش مراجعه به بازی نو</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تعریف تصویر اصلی کمپین:</w:t>
      </w:r>
      <w:r>
        <w:rPr>
          <w:rFonts w:ascii="Tahoma" w:hAnsi="Tahoma" w:cs="Tahoma" w:eastAsia="Tahoma"/>
          <w:b w:val="0"/>
          <w:color w:val="1B2B3B"/>
          <w:sz w:val="21"/>
          <w:rtl w:val="1"/>
          <w:lang w:val="fa-IR" w:bidi="fa-IR"/>
        </w:rPr>
        <w:t xml:space="preserve"> روشن‌کردن اینکه در این دوره، چه ویژگی از تجربهٔ بازی نو قرار است بیشتر دیده شود: بازی با دوستان، فضای محل، مسابقه، تفریح خانوادگی یا بازگشت مشتریان پیشین.</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ساخت داستان مشترک میان محتواها:</w:t>
      </w:r>
      <w:r>
        <w:rPr>
          <w:rFonts w:ascii="Tahoma" w:hAnsi="Tahoma" w:cs="Tahoma" w:eastAsia="Tahoma"/>
          <w:b w:val="0"/>
          <w:color w:val="1B2B3B"/>
          <w:sz w:val="21"/>
          <w:rtl w:val="1"/>
          <w:lang w:val="fa-IR" w:bidi="fa-IR"/>
        </w:rPr>
        <w:t xml:space="preserve"> پوستر، ریل، پست، تصویر سایت و متن پیام، از یک ایدهٔ مرکزی پیروی می‌کنند تا مخاطب با دیدن چند اثرِ پیاپی، تصویر مشخصی از بازی نو به خاطر بسپارد.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طراحی محتوای محلی:</w:t>
      </w:r>
      <w:r>
        <w:rPr>
          <w:rFonts w:ascii="Tahoma" w:hAnsi="Tahoma" w:cs="Tahoma" w:eastAsia="Tahoma"/>
          <w:b w:val="0"/>
          <w:color w:val="1B2B3B"/>
          <w:sz w:val="21"/>
          <w:rtl w:val="1"/>
          <w:lang w:val="fa-IR" w:bidi="fa-IR"/>
        </w:rPr>
        <w:t xml:space="preserve"> موقعیت‌های آخر هفته، جمع‌های دوستان، مناسبت‌های شهر و علاقهٔ بازیکنان اطراف محل در تصویر و متن حضور پیدا می‌کنند. مقصد هر دعوت، پرس‌وجو، دیدن محل یا مراجعه است.</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ساخت نسخهٔ مخصوص هر مخاطب:</w:t>
      </w:r>
      <w:r>
        <w:rPr>
          <w:rFonts w:ascii="Tahoma" w:hAnsi="Tahoma" w:cs="Tahoma" w:eastAsia="Tahoma"/>
          <w:b w:val="0"/>
          <w:color w:val="1B2B3B"/>
          <w:sz w:val="21"/>
          <w:rtl w:val="1"/>
          <w:lang w:val="fa-IR" w:bidi="fa-IR"/>
        </w:rPr>
        <w:t xml:space="preserve"> برای کسی که نخستین بار نام بازی نو را می‌شنود، تصویر واضحی از فضا و تجربه ساخته می‌شود؛ برای مخاطبی که قبلاً صفحه را دیده، برنامهٔ تازه و راه حضور برجسته می‌شود.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هماهنگی انتشار در چند محل:</w:t>
      </w:r>
      <w:r>
        <w:rPr>
          <w:rFonts w:ascii="Tahoma" w:hAnsi="Tahoma" w:cs="Tahoma" w:eastAsia="Tahoma"/>
          <w:b w:val="0"/>
          <w:color w:val="1B2B3B"/>
          <w:sz w:val="21"/>
          <w:rtl w:val="1"/>
          <w:lang w:val="fa-IR" w:bidi="fa-IR"/>
        </w:rPr>
        <w:t xml:space="preserve"> نسخهٔ کوتاه ویدئویی، پست توضیحی، پیام تلگرام و محتوای سایت از یک ایدهٔ تبلیغاتی ساخته می‌شوند و در زمان‌های هماهنگ منتشر می‌گردند.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برنامه‌ریزی معرفیِ هزینه‌دار:</w:t>
      </w:r>
      <w:r>
        <w:rPr>
          <w:rFonts w:ascii="Tahoma" w:hAnsi="Tahoma" w:cs="Tahoma" w:eastAsia="Tahoma"/>
          <w:b w:val="0"/>
          <w:color w:val="1B2B3B"/>
          <w:sz w:val="21"/>
          <w:rtl w:val="1"/>
          <w:lang w:val="fa-IR" w:bidi="fa-IR"/>
        </w:rPr>
        <w:t xml:space="preserve"> هدف، بازهٔ نمایش، محل نمایش، محدودهٔ مخاطبان، بودجه و محتوای تبلیغ برای تصمیم کارفرما آماده می‌شود؛ سپس مسیر پرس‌وجو و مراجعهٔ حاصل از آن بررسی می‌گردد.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پرداختن به همکاری‌های محلی:</w:t>
      </w:r>
      <w:r>
        <w:rPr>
          <w:rFonts w:ascii="Tahoma" w:hAnsi="Tahoma" w:cs="Tahoma" w:eastAsia="Tahoma"/>
          <w:b w:val="0"/>
          <w:color w:val="1B2B3B"/>
          <w:sz w:val="21"/>
          <w:rtl w:val="1"/>
          <w:lang w:val="fa-IR" w:bidi="fa-IR"/>
        </w:rPr>
        <w:t xml:space="preserve"> ایدهٔ همکاری با برگزارکنندگان مسابقه، سازندگان محتوای بازی و مجموعه‌های مرتبط تدوین می‌شود؛ شیوهٔ معرفی متقابل و برنامهٔ محتوایی هر همکاری در طرح کمپین می‌آید.</w:t>
      </w:r>
    </w:p>
    <w:p>
      <w:pPr>
        <w:jc w:val="right"/>
        <w:bidi w:val="1"/>
      </w:pPr>
      <w:r>
        <w:rPr>
          <w:rFonts w:ascii="Tahoma" w:hAnsi="Tahoma" w:cs="Tahoma" w:eastAsia="Tahoma"/>
          <w:b w:val="0"/>
          <w:color w:val="1B2B3B"/>
          <w:sz w:val="21"/>
          <w:rtl w:val="1"/>
          <w:lang w:val="fa-IR" w:bidi="fa-IR"/>
        </w:rPr>
        <w:t xml:space="preserve">۸. </w:t>
      </w:r>
      <w:r>
        <w:rPr>
          <w:rFonts w:ascii="Tahoma" w:hAnsi="Tahoma" w:cs="Tahoma" w:eastAsia="Tahoma"/>
          <w:b/>
          <w:color w:val="1B2B3B"/>
          <w:sz w:val="21"/>
          <w:rtl w:val="1"/>
          <w:lang w:val="fa-IR" w:bidi="fa-IR"/>
        </w:rPr>
        <w:t>یادآوری و بازگشت:</w:t>
      </w:r>
      <w:r>
        <w:rPr>
          <w:rFonts w:ascii="Tahoma" w:hAnsi="Tahoma" w:cs="Tahoma" w:eastAsia="Tahoma"/>
          <w:b w:val="0"/>
          <w:color w:val="1B2B3B"/>
          <w:sz w:val="21"/>
          <w:rtl w:val="1"/>
          <w:lang w:val="fa-IR" w:bidi="fa-IR"/>
        </w:rPr>
        <w:t xml:space="preserve"> پس از نخستین آشنایی، محتوای تازه‌ای دربارهٔ مسابقهٔ بعدی، تجربهٔ محل یا دورهمی دوستانی که قبلاً مراجعه کرده‌اند تهیه می‌شود تا رابطهٔ تبلیغ به بازدید دوباره برسد.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۱۵. آماده‌سازی، انتشار و هماهنگی محتوا</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جمع‌کردن اجزای هر اثر:</w:t>
      </w:r>
      <w:r>
        <w:rPr>
          <w:rFonts w:ascii="Tahoma" w:hAnsi="Tahoma" w:cs="Tahoma" w:eastAsia="Tahoma"/>
          <w:b w:val="0"/>
          <w:color w:val="1B2B3B"/>
          <w:sz w:val="21"/>
          <w:rtl w:val="1"/>
          <w:lang w:val="fa-IR" w:bidi="fa-IR"/>
        </w:rPr>
        <w:t xml:space="preserve"> متن، تصویر، ویدئو، عنوان، جلد، محل انتشار، زمان و مسیر مراجعه در یک پروندهٔ محتوایی کنار هم قرار می‌گیرند.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تنظیم نسخهٔ هر شبکه:</w:t>
      </w:r>
      <w:r>
        <w:rPr>
          <w:rFonts w:ascii="Tahoma" w:hAnsi="Tahoma" w:cs="Tahoma" w:eastAsia="Tahoma"/>
          <w:b w:val="0"/>
          <w:color w:val="1B2B3B"/>
          <w:sz w:val="21"/>
          <w:rtl w:val="1"/>
          <w:lang w:val="fa-IR" w:bidi="fa-IR"/>
        </w:rPr>
        <w:t xml:space="preserve"> روایت کوتاه‌تر برای ریل، توضیح بیشتر برای پست، شرح کامل‌تر برای یوتیوب یا سایت و پیام فشرده و کاربردی برای تلگرام آماده می‌شود.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هماهنگی برنامه با کارفرما:</w:t>
      </w:r>
      <w:r>
        <w:rPr>
          <w:rFonts w:ascii="Tahoma" w:hAnsi="Tahoma" w:cs="Tahoma" w:eastAsia="Tahoma"/>
          <w:b w:val="0"/>
          <w:color w:val="1B2B3B"/>
          <w:sz w:val="21"/>
          <w:rtl w:val="1"/>
          <w:lang w:val="fa-IR" w:bidi="fa-IR"/>
        </w:rPr>
        <w:t xml:space="preserve"> طرح محتوا، ترتیب رویدادهای هفته، تصویر نهایی و زمان پخش برای هماهنگی با برنامهٔ واقعی کسب‌وکار ارائه می‌شوند.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تنظیم تقویم انتشار:</w:t>
      </w:r>
      <w:r>
        <w:rPr>
          <w:rFonts w:ascii="Tahoma" w:hAnsi="Tahoma" w:cs="Tahoma" w:eastAsia="Tahoma"/>
          <w:b w:val="0"/>
          <w:color w:val="1B2B3B"/>
          <w:sz w:val="21"/>
          <w:rtl w:val="1"/>
          <w:lang w:val="fa-IR" w:bidi="fa-IR"/>
        </w:rPr>
        <w:t xml:space="preserve"> مطالب مسابقه، خانواده، همکاری، بازی‌ها و معرفی عمومی در بازه‌ای منظم قرار می‌گیرند؛ کارهای نزدیک به رویداد و موضوعات مناسب انتشار فوری نیز جای خود را پیدا می‌کنند.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انجام انتشار و ثبت نتیجه:</w:t>
      </w:r>
      <w:r>
        <w:rPr>
          <w:rFonts w:ascii="Tahoma" w:hAnsi="Tahoma" w:cs="Tahoma" w:eastAsia="Tahoma"/>
          <w:b w:val="0"/>
          <w:color w:val="1B2B3B"/>
          <w:sz w:val="21"/>
          <w:rtl w:val="1"/>
          <w:lang w:val="fa-IR" w:bidi="fa-IR"/>
        </w:rPr>
        <w:t xml:space="preserve"> پس از آماده‌شدن هر اثر، وضعیت آن در شبکهٔ مربوط پیگیری و نشانی محتوای منتشرشده ثبت می‌شود. نتیجهٔ هر شبکه و زمان انتشار در گزارش برنامه دیده می‌شود.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ادامهٔ کار پس از انتشار:</w:t>
      </w:r>
      <w:r>
        <w:rPr>
          <w:rFonts w:ascii="Tahoma" w:hAnsi="Tahoma" w:cs="Tahoma" w:eastAsia="Tahoma"/>
          <w:b w:val="0"/>
          <w:color w:val="1B2B3B"/>
          <w:sz w:val="21"/>
          <w:rtl w:val="1"/>
          <w:lang w:val="fa-IR" w:bidi="fa-IR"/>
        </w:rPr>
        <w:t xml:space="preserve"> پاسخ‌گویی به نظرها، تبدیل پرسش‌ها به مطلب تازه، اصلاح توضیح‌های لازم و پیوند دادن محتوا به برنامهٔ هفتهٔ بعد انجام می‌شود.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۱۶. ارتباط با مخاطب و تبدیل گفت‌وگو به مراجعه</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دریافت و دسته‌بندی پرسش‌ها:</w:t>
      </w:r>
      <w:r>
        <w:rPr>
          <w:rFonts w:ascii="Tahoma" w:hAnsi="Tahoma" w:cs="Tahoma" w:eastAsia="Tahoma"/>
          <w:b w:val="0"/>
          <w:color w:val="1B2B3B"/>
          <w:sz w:val="21"/>
          <w:rtl w:val="1"/>
          <w:lang w:val="fa-IR" w:bidi="fa-IR"/>
        </w:rPr>
        <w:t xml:space="preserve"> پیام‌ها و نظرهای مربوط به مسابقه، خانواده، راهنمای بازی، شرایط حضور و همکاری در فروش به مسیر پاسخ مناسب هدایت می‌شوند.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پاسخ‌دادن با زبان انسانی:</w:t>
      </w:r>
      <w:r>
        <w:rPr>
          <w:rFonts w:ascii="Tahoma" w:hAnsi="Tahoma" w:cs="Tahoma" w:eastAsia="Tahoma"/>
          <w:b w:val="0"/>
          <w:color w:val="1B2B3B"/>
          <w:sz w:val="21"/>
          <w:rtl w:val="1"/>
          <w:lang w:val="fa-IR" w:bidi="fa-IR"/>
        </w:rPr>
        <w:t xml:space="preserve"> برای هر پرسش، توضیحی روشن و متناسب با موضوع تهیه می‌شود؛ مخاطب می‌فهمد قدم بعدی او پرسیدن بیشتر، دیدن صفحهٔ مربوط یا برنامه‌ریزی برای مراجعه است.</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پیگیری علاقه‌مندان به مسابقه:</w:t>
      </w:r>
      <w:r>
        <w:rPr>
          <w:rFonts w:ascii="Tahoma" w:hAnsi="Tahoma" w:cs="Tahoma" w:eastAsia="Tahoma"/>
          <w:b w:val="0"/>
          <w:color w:val="1B2B3B"/>
          <w:sz w:val="21"/>
          <w:rtl w:val="1"/>
          <w:lang w:val="fa-IR" w:bidi="fa-IR"/>
        </w:rPr>
        <w:t xml:space="preserve"> افرادِ پرس‌وجوکننده به اطلاعات برنامه، صفحهٔ مسابقه و مسیر حضور دسترسی پیدا می‌کنند و پرسش‌های باقی‌مانده‌شان پاسخ می‌گیرد.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همراهی خانواده‌ها:</w:t>
      </w:r>
      <w:r>
        <w:rPr>
          <w:rFonts w:ascii="Tahoma" w:hAnsi="Tahoma" w:cs="Tahoma" w:eastAsia="Tahoma"/>
          <w:b w:val="0"/>
          <w:color w:val="1B2B3B"/>
          <w:sz w:val="21"/>
          <w:rtl w:val="1"/>
          <w:lang w:val="fa-IR" w:bidi="fa-IR"/>
        </w:rPr>
        <w:t xml:space="preserve"> پرسش‌های والدین به محتوا و پاسخ‌های کاربردی تبدیل می‌شود و ارتباط میان تصویر تبلیغاتی و تجربهٔ مراجعه شکل می‌گیرد.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گسترش گفت‌وگوی بازی:</w:t>
      </w:r>
      <w:r>
        <w:rPr>
          <w:rFonts w:ascii="Tahoma" w:hAnsi="Tahoma" w:cs="Tahoma" w:eastAsia="Tahoma"/>
          <w:b w:val="0"/>
          <w:color w:val="1B2B3B"/>
          <w:sz w:val="21"/>
          <w:rtl w:val="1"/>
          <w:lang w:val="fa-IR" w:bidi="fa-IR"/>
        </w:rPr>
        <w:t xml:space="preserve"> موضوعاتی که بازیکنان دربارهٔ آن‌ها حرف می‌زنند به پرسشِ پست بعدی، راهنمای تازه یا موضوع یک ویدئو تبدیل می‌شوند.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ادامهٔ رابطه با مشتری قبلی:</w:t>
      </w:r>
      <w:r>
        <w:rPr>
          <w:rFonts w:ascii="Tahoma" w:hAnsi="Tahoma" w:cs="Tahoma" w:eastAsia="Tahoma"/>
          <w:b w:val="0"/>
          <w:color w:val="1B2B3B"/>
          <w:sz w:val="21"/>
          <w:rtl w:val="1"/>
          <w:lang w:val="fa-IR" w:bidi="fa-IR"/>
        </w:rPr>
        <w:t xml:space="preserve"> برنامهٔ مسابقات بعدی، محتوای مرتبط با بازیِ مورد علاقه و مناسبت‌های تازه به حفظ ارتباط و بازگشت مشتری کمک می‌کنند.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۱۷. سنجش نتیجه و بهبود برنامهٔ تبلیغات</w:t>
      </w:r>
    </w:p>
    <w:p>
      <w:pPr>
        <w:jc w:val="right"/>
        <w:bidi w:val="1"/>
      </w:pPr>
      <w:r>
        <w:rPr>
          <w:rFonts w:ascii="Tahoma" w:hAnsi="Tahoma" w:cs="Tahoma" w:eastAsia="Tahoma"/>
          <w:b w:val="0"/>
          <w:color w:val="1B2B3B"/>
          <w:sz w:val="21"/>
          <w:rtl w:val="1"/>
          <w:lang w:val="fa-IR" w:bidi="fa-IR"/>
        </w:rPr>
        <w:t xml:space="preserve">۱. </w:t>
      </w:r>
      <w:r>
        <w:rPr>
          <w:rFonts w:ascii="Tahoma" w:hAnsi="Tahoma" w:cs="Tahoma" w:eastAsia="Tahoma"/>
          <w:b/>
          <w:color w:val="1B2B3B"/>
          <w:sz w:val="21"/>
          <w:rtl w:val="1"/>
          <w:lang w:val="fa-IR" w:bidi="fa-IR"/>
        </w:rPr>
        <w:t>ثبت نتیجهٔ هر دستهٔ محتوا:</w:t>
      </w:r>
      <w:r>
        <w:rPr>
          <w:rFonts w:ascii="Tahoma" w:hAnsi="Tahoma" w:cs="Tahoma" w:eastAsia="Tahoma"/>
          <w:b w:val="0"/>
          <w:color w:val="1B2B3B"/>
          <w:sz w:val="21"/>
          <w:rtl w:val="1"/>
          <w:lang w:val="fa-IR" w:bidi="fa-IR"/>
        </w:rPr>
        <w:t xml:space="preserve"> مسابقهٔ هفتگی با پرس‌وجو و ثبت‌نام، خانواده با درخواست اطلاعات و بازدید، همکاری در فروش با معرفی دوست و مراجعه، مطالب بازی با جذب مخاطب تازه، و تبلیغ عمومی با شناخت برند و حضور در محل بررسی می‌شوند.</w:t>
      </w:r>
    </w:p>
    <w:p>
      <w:pPr>
        <w:jc w:val="right"/>
        <w:bidi w:val="1"/>
      </w:pPr>
      <w:r>
        <w:rPr>
          <w:rFonts w:ascii="Tahoma" w:hAnsi="Tahoma" w:cs="Tahoma" w:eastAsia="Tahoma"/>
          <w:b w:val="0"/>
          <w:color w:val="1B2B3B"/>
          <w:sz w:val="21"/>
          <w:rtl w:val="1"/>
          <w:lang w:val="fa-IR" w:bidi="fa-IR"/>
        </w:rPr>
        <w:t xml:space="preserve">۲. </w:t>
      </w:r>
      <w:r>
        <w:rPr>
          <w:rFonts w:ascii="Tahoma" w:hAnsi="Tahoma" w:cs="Tahoma" w:eastAsia="Tahoma"/>
          <w:b/>
          <w:color w:val="1B2B3B"/>
          <w:sz w:val="21"/>
          <w:rtl w:val="1"/>
          <w:lang w:val="fa-IR" w:bidi="fa-IR"/>
        </w:rPr>
        <w:t>بررسی مسیر کامل مشتری:</w:t>
      </w:r>
      <w:r>
        <w:rPr>
          <w:rFonts w:ascii="Tahoma" w:hAnsi="Tahoma" w:cs="Tahoma" w:eastAsia="Tahoma"/>
          <w:b w:val="0"/>
          <w:color w:val="1B2B3B"/>
          <w:sz w:val="21"/>
          <w:rtl w:val="1"/>
          <w:lang w:val="fa-IR" w:bidi="fa-IR"/>
        </w:rPr>
        <w:t xml:space="preserve"> دیده‌شدن محتوا، گفت‌وگو، بازدید از صفحهٔ مرتبط، رزرو، حضور و بازگشت مشتری در کنار هم قرار می‌گیرند تا نقش هر بخش از تبلیغات در جذب مشتری روشن شود.</w:t>
      </w:r>
    </w:p>
    <w:p>
      <w:pPr>
        <w:jc w:val="right"/>
        <w:bidi w:val="1"/>
      </w:pPr>
      <w:r>
        <w:rPr>
          <w:rFonts w:ascii="Tahoma" w:hAnsi="Tahoma" w:cs="Tahoma" w:eastAsia="Tahoma"/>
          <w:b w:val="0"/>
          <w:color w:val="1B2B3B"/>
          <w:sz w:val="21"/>
          <w:rtl w:val="1"/>
          <w:lang w:val="fa-IR" w:bidi="fa-IR"/>
        </w:rPr>
        <w:t xml:space="preserve">۳. </w:t>
      </w:r>
      <w:r>
        <w:rPr>
          <w:rFonts w:ascii="Tahoma" w:hAnsi="Tahoma" w:cs="Tahoma" w:eastAsia="Tahoma"/>
          <w:b/>
          <w:color w:val="1B2B3B"/>
          <w:sz w:val="21"/>
          <w:rtl w:val="1"/>
          <w:lang w:val="fa-IR" w:bidi="fa-IR"/>
        </w:rPr>
        <w:t>مقایسهٔ شکل‌های محتوا:</w:t>
      </w:r>
      <w:r>
        <w:rPr>
          <w:rFonts w:ascii="Tahoma" w:hAnsi="Tahoma" w:cs="Tahoma" w:eastAsia="Tahoma"/>
          <w:b w:val="0"/>
          <w:color w:val="1B2B3B"/>
          <w:sz w:val="21"/>
          <w:rtl w:val="1"/>
          <w:lang w:val="fa-IR" w:bidi="fa-IR"/>
        </w:rPr>
        <w:t xml:space="preserve"> ریل، پست تصویری، استوری، ویدئوی بلند و مطلب سایت از نظر مخاطبِ جذب‌شده و اقدام‌های پس از تماشا مقایسه می‌شوند.</w:t>
      </w:r>
    </w:p>
    <w:p>
      <w:pPr>
        <w:jc w:val="right"/>
        <w:bidi w:val="1"/>
      </w:pPr>
      <w:r>
        <w:rPr>
          <w:rFonts w:ascii="Tahoma" w:hAnsi="Tahoma" w:cs="Tahoma" w:eastAsia="Tahoma"/>
          <w:b w:val="0"/>
          <w:color w:val="1B2B3B"/>
          <w:sz w:val="21"/>
          <w:rtl w:val="1"/>
          <w:lang w:val="fa-IR" w:bidi="fa-IR"/>
        </w:rPr>
        <w:t xml:space="preserve">۴. </w:t>
      </w:r>
      <w:r>
        <w:rPr>
          <w:rFonts w:ascii="Tahoma" w:hAnsi="Tahoma" w:cs="Tahoma" w:eastAsia="Tahoma"/>
          <w:b/>
          <w:color w:val="1B2B3B"/>
          <w:sz w:val="21"/>
          <w:rtl w:val="1"/>
          <w:lang w:val="fa-IR" w:bidi="fa-IR"/>
        </w:rPr>
        <w:t>شناخت موضوعات موفق:</w:t>
      </w:r>
      <w:r>
        <w:rPr>
          <w:rFonts w:ascii="Tahoma" w:hAnsi="Tahoma" w:cs="Tahoma" w:eastAsia="Tahoma"/>
          <w:b w:val="0"/>
          <w:color w:val="1B2B3B"/>
          <w:sz w:val="21"/>
          <w:rtl w:val="1"/>
          <w:lang w:val="fa-IR" w:bidi="fa-IR"/>
        </w:rPr>
        <w:t xml:space="preserve"> بازی‌های پرطرفدار، لحظه‌های جذاب مسابقه، دغدغه‌های خانواده، دعوت‌های مؤثر به نظر دادن و تصویرهایی که علاقهٔ بیشتری ایجاد کرده‌اند در برنامهٔ بعدی سهم می‌گیرند.</w:t>
      </w:r>
    </w:p>
    <w:p>
      <w:pPr>
        <w:jc w:val="right"/>
        <w:bidi w:val="1"/>
      </w:pPr>
      <w:r>
        <w:rPr>
          <w:rFonts w:ascii="Tahoma" w:hAnsi="Tahoma" w:cs="Tahoma" w:eastAsia="Tahoma"/>
          <w:b w:val="0"/>
          <w:color w:val="1B2B3B"/>
          <w:sz w:val="21"/>
          <w:rtl w:val="1"/>
          <w:lang w:val="fa-IR" w:bidi="fa-IR"/>
        </w:rPr>
        <w:t xml:space="preserve">۵. </w:t>
      </w:r>
      <w:r>
        <w:rPr>
          <w:rFonts w:ascii="Tahoma" w:hAnsi="Tahoma" w:cs="Tahoma" w:eastAsia="Tahoma"/>
          <w:b/>
          <w:color w:val="1B2B3B"/>
          <w:sz w:val="21"/>
          <w:rtl w:val="1"/>
          <w:lang w:val="fa-IR" w:bidi="fa-IR"/>
        </w:rPr>
        <w:t>تهیهٔ گزارش روزانه:</w:t>
      </w:r>
      <w:r>
        <w:rPr>
          <w:rFonts w:ascii="Tahoma" w:hAnsi="Tahoma" w:cs="Tahoma" w:eastAsia="Tahoma"/>
          <w:b w:val="0"/>
          <w:color w:val="1B2B3B"/>
          <w:sz w:val="21"/>
          <w:rtl w:val="1"/>
          <w:lang w:val="fa-IR" w:bidi="fa-IR"/>
        </w:rPr>
        <w:t xml:space="preserve"> محتوای ساخته‌شده، منتشرشده و در دست تهیه، پرسش‌های مخاطبان، مراجعه‌های تازه و موضوعات مناسب روز بعد در گزارشی خوانا جمع می‌شوند.</w:t>
      </w:r>
    </w:p>
    <w:p>
      <w:pPr>
        <w:jc w:val="right"/>
        <w:bidi w:val="1"/>
      </w:pPr>
      <w:r>
        <w:rPr>
          <w:rFonts w:ascii="Tahoma" w:hAnsi="Tahoma" w:cs="Tahoma" w:eastAsia="Tahoma"/>
          <w:b w:val="0"/>
          <w:color w:val="1B2B3B"/>
          <w:sz w:val="21"/>
          <w:rtl w:val="1"/>
          <w:lang w:val="fa-IR" w:bidi="fa-IR"/>
        </w:rPr>
        <w:t xml:space="preserve">۶. </w:t>
      </w:r>
      <w:r>
        <w:rPr>
          <w:rFonts w:ascii="Tahoma" w:hAnsi="Tahoma" w:cs="Tahoma" w:eastAsia="Tahoma"/>
          <w:b/>
          <w:color w:val="1B2B3B"/>
          <w:sz w:val="21"/>
          <w:rtl w:val="1"/>
          <w:lang w:val="fa-IR" w:bidi="fa-IR"/>
        </w:rPr>
        <w:t>مرور هفتگی کمپین‌ها:</w:t>
      </w:r>
      <w:r>
        <w:rPr>
          <w:rFonts w:ascii="Tahoma" w:hAnsi="Tahoma" w:cs="Tahoma" w:eastAsia="Tahoma"/>
          <w:b w:val="0"/>
          <w:color w:val="1B2B3B"/>
          <w:sz w:val="21"/>
          <w:rtl w:val="1"/>
          <w:lang w:val="fa-IR" w:bidi="fa-IR"/>
        </w:rPr>
        <w:t xml:space="preserve"> نتیجهٔ پنج دستهٔ اصلی، تجربهٔ مسابقه، فعالیت همکاران و عملکرد تبلیغ عمومی بررسی می‌شود و پیشنهادهای مشخصی برای هفتهٔ بعد نوشته می‌شود.</w:t>
      </w:r>
    </w:p>
    <w:p>
      <w:pPr>
        <w:jc w:val="right"/>
        <w:bidi w:val="1"/>
      </w:pPr>
      <w:r>
        <w:rPr>
          <w:rFonts w:ascii="Tahoma" w:hAnsi="Tahoma" w:cs="Tahoma" w:eastAsia="Tahoma"/>
          <w:b w:val="0"/>
          <w:color w:val="1B2B3B"/>
          <w:sz w:val="21"/>
          <w:rtl w:val="1"/>
          <w:lang w:val="fa-IR" w:bidi="fa-IR"/>
        </w:rPr>
        <w:t xml:space="preserve">۷. </w:t>
      </w:r>
      <w:r>
        <w:rPr>
          <w:rFonts w:ascii="Tahoma" w:hAnsi="Tahoma" w:cs="Tahoma" w:eastAsia="Tahoma"/>
          <w:b/>
          <w:color w:val="1B2B3B"/>
          <w:sz w:val="21"/>
          <w:rtl w:val="1"/>
          <w:lang w:val="fa-IR" w:bidi="fa-IR"/>
        </w:rPr>
        <w:t>بهبود پیوستهٔ روایت:</w:t>
      </w:r>
      <w:r>
        <w:rPr>
          <w:rFonts w:ascii="Tahoma" w:hAnsi="Tahoma" w:cs="Tahoma" w:eastAsia="Tahoma"/>
          <w:b w:val="0"/>
          <w:color w:val="1B2B3B"/>
          <w:sz w:val="21"/>
          <w:rtl w:val="1"/>
          <w:lang w:val="fa-IR" w:bidi="fa-IR"/>
        </w:rPr>
        <w:t xml:space="preserve"> متن آغاز، تصویر جلد، شیوهٔ دعوت، زمان انتشار و مسیر پاسخ‌گویی با توجه به نتیجهٔ هر دوره تنظیم می‌شود؛ تجربهٔ مشتری نیز در انتخاب موضوع و بیانِ تبلیغ اثر می‌گذارد.</w:t>
      </w:r>
    </w:p>
    <w:p>
      <w:pPr>
        <w:spacing w:before="0" w:after="0"/>
        <w:jc w:val="right"/>
        <w:bidi w:val="1"/>
      </w:pPr>
      <w:r>
        <w:rPr>
          <w:rFonts w:ascii="Tahoma" w:hAnsi="Tahoma" w:cs="Tahoma" w:eastAsia="Tahoma"/>
          <w:b w:val="0"/>
          <w:color w:val="AA8221"/>
          <w:sz w:val="16"/>
          <w:rtl w:val="1"/>
          <w:lang w:val="fa-IR" w:bidi="fa-IR"/>
        </w:rPr>
        <w:t>━━━━━━━━━━━━━━━━━━━━</w:t>
      </w:r>
    </w:p>
    <w:p>
      <w:pPr>
        <w:pStyle w:val="BZSection"/>
        <w:jc w:val="right"/>
        <w:bidi w:val="1"/>
      </w:pPr>
      <w:r>
        <w:rPr>
          <w:rFonts w:ascii="Tahoma" w:hAnsi="Tahoma" w:cs="Tahoma" w:eastAsia="Tahoma"/>
          <w:b w:val="0"/>
          <w:color w:val="1B2B3B"/>
          <w:sz w:val="21"/>
          <w:rtl w:val="1"/>
          <w:lang w:val="fa-IR" w:bidi="fa-IR"/>
        </w:rPr>
        <w:t>۱۸. پشتیبانی و مدیریت سایت</w:t>
      </w:r>
    </w:p>
    <w:p>
      <w:pPr>
        <w:pStyle w:val="BZSubsection"/>
        <w:jc w:val="right"/>
        <w:bidi w:val="1"/>
      </w:pPr>
      <w:r>
        <w:rPr>
          <w:rFonts w:ascii="Tahoma" w:hAnsi="Tahoma" w:cs="Tahoma" w:eastAsia="Tahoma"/>
          <w:b w:val="0"/>
          <w:color w:val="1B2B3B"/>
          <w:sz w:val="21"/>
          <w:rtl w:val="1"/>
          <w:lang w:val="fa-IR" w:bidi="fa-IR"/>
        </w:rPr>
        <w:t>۱۸.۱. بازاریابی و ارتقای مداوم سایت</w:t>
      </w:r>
    </w:p>
    <w:p>
      <w:pPr>
        <w:jc w:val="right"/>
        <w:bidi w:val="1"/>
      </w:pPr>
      <w:r>
        <w:rPr>
          <w:rFonts w:ascii="Tahoma" w:hAnsi="Tahoma" w:cs="Tahoma" w:eastAsia="Tahoma"/>
          <w:b w:val="0"/>
          <w:color w:val="1B2B3B"/>
          <w:sz w:val="21"/>
          <w:rtl w:val="1"/>
          <w:lang w:val="fa-IR" w:bidi="fa-IR"/>
        </w:rPr>
        <w:t>۱. به‌روزکردن نوشته‌ها و تصویرهای صفحه‌های اصلی، مسابقات، خدمات و مطالب بازی به‌گونه‌ای که بازدیدکننده با فعالیت‌های تازهٔ بازی نو آشنا شود.</w:t>
      </w:r>
    </w:p>
    <w:p>
      <w:pPr>
        <w:jc w:val="right"/>
        <w:bidi w:val="1"/>
      </w:pPr>
      <w:r>
        <w:rPr>
          <w:rFonts w:ascii="Tahoma" w:hAnsi="Tahoma" w:cs="Tahoma" w:eastAsia="Tahoma"/>
          <w:b w:val="0"/>
          <w:color w:val="1B2B3B"/>
          <w:sz w:val="21"/>
          <w:rtl w:val="1"/>
          <w:lang w:val="fa-IR" w:bidi="fa-IR"/>
        </w:rPr>
        <w:t>۲. هماهنگ‌کردن صفحه‌های سایت با پنج دستهٔ محتوای تبلیغاتی و کمپین‌های جاری، تا مسیر ورود از ریل یا پست به صفحهٔ مرتبط و سپس پرس‌وجو یا مراجعه روشن باشد.</w:t>
      </w:r>
    </w:p>
    <w:p>
      <w:pPr>
        <w:jc w:val="right"/>
        <w:bidi w:val="1"/>
      </w:pPr>
      <w:r>
        <w:rPr>
          <w:rFonts w:ascii="Tahoma" w:hAnsi="Tahoma" w:cs="Tahoma" w:eastAsia="Tahoma"/>
          <w:b w:val="0"/>
          <w:color w:val="1B2B3B"/>
          <w:sz w:val="21"/>
          <w:rtl w:val="1"/>
          <w:lang w:val="fa-IR" w:bidi="fa-IR"/>
        </w:rPr>
        <w:t>۳. بررسی تجربهٔ بازدیدکننده از صفحه‌ها، شناسایی بخش‌هایی که کمتر دیده می‌شوند و پیشنهاد تغییر در عنوان، تصویر، متن یا جای معرفی خدمات.</w:t>
      </w:r>
    </w:p>
    <w:p>
      <w:pPr>
        <w:jc w:val="right"/>
        <w:bidi w:val="1"/>
      </w:pPr>
      <w:r>
        <w:rPr>
          <w:rFonts w:ascii="Tahoma" w:hAnsi="Tahoma" w:cs="Tahoma" w:eastAsia="Tahoma"/>
          <w:b w:val="0"/>
          <w:color w:val="1B2B3B"/>
          <w:sz w:val="21"/>
          <w:rtl w:val="1"/>
          <w:lang w:val="fa-IR" w:bidi="fa-IR"/>
        </w:rPr>
        <w:t>۴. تهیهٔ مطلب، تصویر و صفحه‌های تازه برای مسابقات، برنامه‌های خانوادگی، همکاری در فروش، اطلاعات بازی و معرفی عمومی بازی نو.</w:t>
      </w:r>
    </w:p>
    <w:p>
      <w:pPr>
        <w:pStyle w:val="BZSubsection"/>
        <w:jc w:val="right"/>
        <w:bidi w:val="1"/>
      </w:pPr>
      <w:r>
        <w:rPr>
          <w:rFonts w:ascii="Tahoma" w:hAnsi="Tahoma" w:cs="Tahoma" w:eastAsia="Tahoma"/>
          <w:b w:val="0"/>
          <w:color w:val="1B2B3B"/>
          <w:sz w:val="21"/>
          <w:rtl w:val="1"/>
          <w:lang w:val="fa-IR" w:bidi="fa-IR"/>
        </w:rPr>
        <w:t>۱۸.۲. پشتیبانی فنی، رفع مشکلات و اجرای تغییرات کوچک مورد نظر کارفرما</w:t>
      </w:r>
    </w:p>
    <w:p>
      <w:pPr>
        <w:jc w:val="right"/>
        <w:bidi w:val="1"/>
      </w:pPr>
      <w:r>
        <w:rPr>
          <w:rFonts w:ascii="Tahoma" w:hAnsi="Tahoma" w:cs="Tahoma" w:eastAsia="Tahoma"/>
          <w:b w:val="0"/>
          <w:color w:val="1B2B3B"/>
          <w:sz w:val="21"/>
          <w:rtl w:val="1"/>
          <w:lang w:val="fa-IR" w:bidi="fa-IR"/>
        </w:rPr>
        <w:t>۱. دریافت و دسته‌بندی مشکلاتی که در نمایش صفحه‌ها، پیوندها، فرم‌ها، متن‌ها یا بخش‌های کاربردی سایت گزارش می‌شود.</w:t>
      </w:r>
    </w:p>
    <w:p>
      <w:pPr>
        <w:jc w:val="right"/>
        <w:bidi w:val="1"/>
      </w:pPr>
      <w:r>
        <w:rPr>
          <w:rFonts w:ascii="Tahoma" w:hAnsi="Tahoma" w:cs="Tahoma" w:eastAsia="Tahoma"/>
          <w:b w:val="0"/>
          <w:color w:val="1B2B3B"/>
          <w:sz w:val="21"/>
          <w:rtl w:val="1"/>
          <w:lang w:val="fa-IR" w:bidi="fa-IR"/>
        </w:rPr>
        <w:t>۲. پیگیری رفع مشکل، بررسی نتیجه از نگاه بازدیدکننده و ثبت کار انجام‌شده برای کارفرما.</w:t>
      </w:r>
    </w:p>
    <w:p>
      <w:pPr>
        <w:jc w:val="right"/>
        <w:bidi w:val="1"/>
      </w:pPr>
      <w:r>
        <w:rPr>
          <w:rFonts w:ascii="Tahoma" w:hAnsi="Tahoma" w:cs="Tahoma" w:eastAsia="Tahoma"/>
          <w:b w:val="0"/>
          <w:color w:val="1B2B3B"/>
          <w:sz w:val="21"/>
          <w:rtl w:val="1"/>
          <w:lang w:val="fa-IR" w:bidi="fa-IR"/>
        </w:rPr>
        <w:t>۳. اجرای اصلاحات کوچک مورد نظر کارفرما در متن، تصویر، ترتیب بخش‌ها، صفحه‌های اطلاع‌رسانی و جزئیاتِ نمایش سایت.</w:t>
      </w:r>
    </w:p>
    <w:p>
      <w:pPr>
        <w:jc w:val="right"/>
        <w:bidi w:val="1"/>
      </w:pPr>
      <w:r>
        <w:rPr>
          <w:rFonts w:ascii="Tahoma" w:hAnsi="Tahoma" w:cs="Tahoma" w:eastAsia="Tahoma"/>
          <w:b w:val="0"/>
          <w:color w:val="1B2B3B"/>
          <w:sz w:val="21"/>
          <w:rtl w:val="1"/>
          <w:lang w:val="fa-IR" w:bidi="fa-IR"/>
        </w:rPr>
        <w:t>۴. همراهی با تغییرهای مربوط به کمپین‌ها و مسابقات، از آماده‌سازی صفحه تا هماهنگ‌کردن اطلاعات منتشرشده با برنامهٔ جاری.</w:t>
      </w:r>
    </w:p>
    <w:p>
      <w:pPr>
        <w:pStyle w:val="BZSubsection"/>
        <w:jc w:val="right"/>
        <w:bidi w:val="1"/>
      </w:pPr>
      <w:r>
        <w:rPr>
          <w:rFonts w:ascii="Tahoma" w:hAnsi="Tahoma" w:cs="Tahoma" w:eastAsia="Tahoma"/>
          <w:b w:val="0"/>
          <w:color w:val="1B2B3B"/>
          <w:sz w:val="21"/>
          <w:rtl w:val="1"/>
          <w:lang w:val="fa-IR" w:bidi="fa-IR"/>
        </w:rPr>
        <w:t>۱۸.۳. پاسخ‌گویی به پیام‌ها، تیکت‌ها و دایرکت‌ها</w:t>
      </w:r>
    </w:p>
    <w:p>
      <w:pPr>
        <w:jc w:val="right"/>
        <w:bidi w:val="1"/>
      </w:pPr>
      <w:r>
        <w:rPr>
          <w:rFonts w:ascii="Tahoma" w:hAnsi="Tahoma" w:cs="Tahoma" w:eastAsia="Tahoma"/>
          <w:b w:val="0"/>
          <w:color w:val="1B2B3B"/>
          <w:sz w:val="21"/>
          <w:rtl w:val="1"/>
          <w:lang w:val="fa-IR" w:bidi="fa-IR"/>
        </w:rPr>
        <w:t>۱. خواندن پیام‌های دریافتی از سایت و شبکه‌های اجتماعی و مشخص‌کردن موضوع هر درخواست: پرسش دربارهٔ مراجعه، مسابقه، خدمات، همکاری، مشکل یا پیشنهاد مشتری.</w:t>
      </w:r>
    </w:p>
    <w:p>
      <w:pPr>
        <w:jc w:val="right"/>
        <w:bidi w:val="1"/>
      </w:pPr>
      <w:r>
        <w:rPr>
          <w:rFonts w:ascii="Tahoma" w:hAnsi="Tahoma" w:cs="Tahoma" w:eastAsia="Tahoma"/>
          <w:b w:val="0"/>
          <w:color w:val="1B2B3B"/>
          <w:sz w:val="21"/>
          <w:rtl w:val="1"/>
          <w:lang w:val="fa-IR" w:bidi="fa-IR"/>
        </w:rPr>
        <w:t>۲. تهیهٔ پاسخ روشن برای پرسش‌های معمول و پیگیری درخواست‌هایی که به رسیدگی بیشتر یا هماهنگی با کارفرما نیاز دارند.</w:t>
      </w:r>
    </w:p>
    <w:p>
      <w:pPr>
        <w:jc w:val="right"/>
        <w:bidi w:val="1"/>
      </w:pPr>
      <w:r>
        <w:rPr>
          <w:rFonts w:ascii="Tahoma" w:hAnsi="Tahoma" w:cs="Tahoma" w:eastAsia="Tahoma"/>
          <w:b w:val="0"/>
          <w:color w:val="1B2B3B"/>
          <w:sz w:val="21"/>
          <w:rtl w:val="1"/>
          <w:lang w:val="fa-IR" w:bidi="fa-IR"/>
        </w:rPr>
        <w:t>۳. همراهی مخاطب از نخستین پیام تا دریافت اطلاعات لازم، ثبت درخواست، برنامه‌ریزی برای حضور یا حل مسئلهٔ مطرح‌شده.</w:t>
      </w:r>
    </w:p>
    <w:p>
      <w:pPr>
        <w:jc w:val="right"/>
        <w:bidi w:val="1"/>
      </w:pPr>
      <w:r>
        <w:rPr>
          <w:rFonts w:ascii="Tahoma" w:hAnsi="Tahoma" w:cs="Tahoma" w:eastAsia="Tahoma"/>
          <w:b w:val="0"/>
          <w:color w:val="1B2B3B"/>
          <w:sz w:val="21"/>
          <w:rtl w:val="1"/>
          <w:lang w:val="fa-IR" w:bidi="fa-IR"/>
        </w:rPr>
        <w:t>۴. جمع‌آوری پرسش‌های تکراری و تبدیل آن‌ها به پاسخ‌های بهتر در سایت، متن‌های راهنما و محتوای شبکه‌ها.</w:t>
      </w:r>
    </w:p>
    <w:p>
      <w:pPr>
        <w:pStyle w:val="BZSubsection"/>
        <w:jc w:val="right"/>
        <w:bidi w:val="1"/>
      </w:pPr>
      <w:r>
        <w:rPr>
          <w:rFonts w:ascii="Tahoma" w:hAnsi="Tahoma" w:cs="Tahoma" w:eastAsia="Tahoma"/>
          <w:b w:val="0"/>
          <w:color w:val="1B2B3B"/>
          <w:sz w:val="21"/>
          <w:rtl w:val="1"/>
          <w:lang w:val="fa-IR" w:bidi="fa-IR"/>
        </w:rPr>
        <w:t>۱۸.۴. درج اطلاعات جدید در پنل مدیریت</w:t>
      </w:r>
    </w:p>
    <w:p>
      <w:pPr>
        <w:jc w:val="right"/>
        <w:bidi w:val="1"/>
      </w:pPr>
      <w:r>
        <w:rPr>
          <w:rFonts w:ascii="Tahoma" w:hAnsi="Tahoma" w:cs="Tahoma" w:eastAsia="Tahoma"/>
          <w:b w:val="0"/>
          <w:color w:val="1B2B3B"/>
          <w:sz w:val="21"/>
          <w:rtl w:val="1"/>
          <w:lang w:val="fa-IR" w:bidi="fa-IR"/>
        </w:rPr>
        <w:t>۱. ثبت اطلاعات مربوط به مسابقات، نوشته‌های تازه، تصویرها، اعلان‌ها، خدمات و تغییرهای برنامه در بخش‌های مربوطِ پنل مدیریت.</w:t>
      </w:r>
    </w:p>
    <w:p>
      <w:pPr>
        <w:jc w:val="right"/>
        <w:bidi w:val="1"/>
      </w:pPr>
      <w:r>
        <w:rPr>
          <w:rFonts w:ascii="Tahoma" w:hAnsi="Tahoma" w:cs="Tahoma" w:eastAsia="Tahoma"/>
          <w:b w:val="0"/>
          <w:color w:val="1B2B3B"/>
          <w:sz w:val="21"/>
          <w:rtl w:val="1"/>
          <w:lang w:val="fa-IR" w:bidi="fa-IR"/>
        </w:rPr>
        <w:t>۲. به‌روزرسانی عنوان‌ها، توضیح‌ها، ترتیب نمایش و تصویرهای صفحه‌ها متناسب با برنامهٔ تبلیغاتی هر دوره.</w:t>
      </w:r>
    </w:p>
    <w:p>
      <w:pPr>
        <w:jc w:val="right"/>
        <w:bidi w:val="1"/>
      </w:pPr>
      <w:r>
        <w:rPr>
          <w:rFonts w:ascii="Tahoma" w:hAnsi="Tahoma" w:cs="Tahoma" w:eastAsia="Tahoma"/>
          <w:b w:val="0"/>
          <w:color w:val="1B2B3B"/>
          <w:sz w:val="21"/>
          <w:rtl w:val="1"/>
          <w:lang w:val="fa-IR" w:bidi="fa-IR"/>
        </w:rPr>
        <w:t>۳. بازبینی نمای نهایی اطلاعات ثبت‌شده در سایت و هماهنگ‌کردن آن با متن‌هایی که در ریل‌ها، پست‌ها و پیام‌ها منتشر می‌شوند.</w:t>
      </w:r>
    </w:p>
    <w:p>
      <w:pPr>
        <w:pStyle w:val="BZSubsection"/>
        <w:jc w:val="right"/>
        <w:bidi w:val="1"/>
      </w:pPr>
      <w:r>
        <w:rPr>
          <w:rFonts w:ascii="Tahoma" w:hAnsi="Tahoma" w:cs="Tahoma" w:eastAsia="Tahoma"/>
          <w:b w:val="0"/>
          <w:color w:val="1B2B3B"/>
          <w:sz w:val="21"/>
          <w:rtl w:val="1"/>
          <w:lang w:val="fa-IR" w:bidi="fa-IR"/>
        </w:rPr>
        <w:t>۱۸.۵. مدیریت بخش ارتباط با مشتری</w:t>
      </w:r>
    </w:p>
    <w:p>
      <w:pPr>
        <w:jc w:val="right"/>
        <w:bidi w:val="1"/>
      </w:pPr>
      <w:r>
        <w:rPr>
          <w:rFonts w:ascii="Tahoma" w:hAnsi="Tahoma" w:cs="Tahoma" w:eastAsia="Tahoma"/>
          <w:b w:val="0"/>
          <w:color w:val="1B2B3B"/>
          <w:sz w:val="21"/>
          <w:rtl w:val="1"/>
          <w:lang w:val="fa-IR" w:bidi="fa-IR"/>
        </w:rPr>
        <w:t>۱. سامان‌دادن درخواست‌های دریافتی و پیگیری مسیر پاسخ‌گویی از گفت‌وگوی نخست تا نتیجهٔ درخواست.</w:t>
      </w:r>
    </w:p>
    <w:p>
      <w:pPr>
        <w:jc w:val="right"/>
        <w:bidi w:val="1"/>
      </w:pPr>
      <w:r>
        <w:rPr>
          <w:rFonts w:ascii="Tahoma" w:hAnsi="Tahoma" w:cs="Tahoma" w:eastAsia="Tahoma"/>
          <w:b w:val="0"/>
          <w:color w:val="1B2B3B"/>
          <w:sz w:val="21"/>
          <w:rtl w:val="1"/>
          <w:lang w:val="fa-IR" w:bidi="fa-IR"/>
        </w:rPr>
        <w:t>۲. شناخت موضوعات پرتکرار مشتریان و ارائهٔ آن‌ها به کارفرما برای بهبود خدمات، صفحه‌های سایت و برنامهٔ تبلیغات.</w:t>
      </w:r>
    </w:p>
    <w:p>
      <w:pPr>
        <w:jc w:val="right"/>
        <w:bidi w:val="1"/>
      </w:pPr>
      <w:r>
        <w:rPr>
          <w:rFonts w:ascii="Tahoma" w:hAnsi="Tahoma" w:cs="Tahoma" w:eastAsia="Tahoma"/>
          <w:b w:val="0"/>
          <w:color w:val="1B2B3B"/>
          <w:sz w:val="21"/>
          <w:rtl w:val="1"/>
          <w:lang w:val="fa-IR" w:bidi="fa-IR"/>
        </w:rPr>
        <w:t>۳. هماهنگ‌کردن ارتباط با مشتریان تازه، شرکت‌کنندگان مسابقات، خانواده‌ها، همکاران فروش و مشتریان قدیمی بر اساس نیاز هر دسته.</w:t>
      </w:r>
    </w:p>
    <w:p>
      <w:pPr>
        <w:jc w:val="right"/>
        <w:bidi w:val="1"/>
      </w:pPr>
      <w:r>
        <w:rPr>
          <w:rFonts w:ascii="Tahoma" w:hAnsi="Tahoma" w:cs="Tahoma" w:eastAsia="Tahoma"/>
          <w:b w:val="0"/>
          <w:color w:val="1B2B3B"/>
          <w:sz w:val="21"/>
          <w:rtl w:val="1"/>
          <w:lang w:val="fa-IR" w:bidi="fa-IR"/>
        </w:rPr>
        <w:t>۴. تهیهٔ جمع‌بندی دوره‌ای از پیام‌ها، درخواست‌ها، مسائل حل‌شده، پیشنهادهای مشتریان و فرصت‌های تازه برای جذب و حفظ مشتری.</w:t>
      </w:r>
    </w:p>
    <w:sectPr w:rsidR="00FC693F" w:rsidRPr="0006063C" w:rsidSect="00034616">
      <w:headerReference w:type="default" r:id="rId9"/>
      <w:footerReference w:type="default" r:id="rId10"/>
      <w:pgSz w:w="11906" w:h="16838"/>
      <w:pgMar w:top="1219" w:right="1247" w:bottom="119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bidi w:val="1"/>
    </w:pPr>
    <w:r>
      <w:rPr>
        <w:rFonts w:ascii="Tahoma" w:hAnsi="Tahoma" w:cs="Tahoma" w:eastAsia="Tahoma"/>
        <w:b w:val="0"/>
        <w:color w:val="6D747E"/>
        <w:sz w:val="16"/>
        <w:rtl w:val="1"/>
        <w:lang w:val="fa-IR" w:bidi="fa-IR"/>
      </w:rPr>
      <w:t xml:space="preserve">بازی نو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Tahoma" w:hAnsi="Tahoma" w:cs="Tahoma" w:eastAsia="Tahoma"/>
        <w:b w:val="0"/>
        <w:color w:val="6D747E"/>
        <w:sz w:val="17"/>
        <w:rtl w:val="1"/>
        <w:lang w:val="fa-IR" w:bidi="fa-IR"/>
      </w:rPr>
      <w:t>بازی نو  |  شرح وظایف سیستم تبلیغات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Tahoma" w:hAnsi="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ZTitle">
    <w:name w:val="BZ Title"/>
    <w:basedOn w:val="Normal"/>
    <w:pPr>
      <w:keepNext/>
      <w:spacing w:before="80" w:after="280" w:line="288" w:lineRule="auto"/>
    </w:pPr>
    <w:rPr>
      <w:rFonts w:ascii="Tahoma" w:hAnsi="Tahoma" w:cs="Tahoma"/>
      <w:b/>
      <w:color w:val="1B2B3B"/>
      <w:sz w:val="40"/>
    </w:rPr>
  </w:style>
  <w:style w:type="paragraph" w:customStyle="1" w:styleId="BZSection">
    <w:name w:val="BZ Section"/>
    <w:basedOn w:val="Normal"/>
    <w:pPr>
      <w:keepNext/>
      <w:spacing w:before="400" w:after="200" w:line="288" w:lineRule="auto"/>
    </w:pPr>
    <w:rPr>
      <w:rFonts w:ascii="Tahoma" w:hAnsi="Tahoma" w:cs="Tahoma"/>
      <w:b/>
      <w:color w:val="1B2B3B"/>
      <w:sz w:val="29"/>
    </w:rPr>
  </w:style>
  <w:style w:type="paragraph" w:customStyle="1" w:styleId="BZSubsection">
    <w:name w:val="BZ Subsection"/>
    <w:basedOn w:val="Normal"/>
    <w:pPr>
      <w:keepNext/>
      <w:spacing w:before="300" w:after="140" w:line="288" w:lineRule="auto"/>
    </w:pPr>
    <w:rPr>
      <w:rFonts w:ascii="Tahoma" w:hAnsi="Tahoma" w:cs="Tahoma"/>
      <w:b/>
      <w:color w:val="AA8221"/>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وظایف سیستم تبلیغات بازی نو</dc:title>
  <dc:subject>تولید محتوا، کمپین‌های جذب مشتری و پشتیبانی سایت</dc:subject>
  <dc:creator>بازی نو</dc:creator>
  <cp:keywords/>
  <dc:description>generated by python-docx</dc:description>
  <cp:lastModifiedBy/>
  <cp:revision>1</cp:revision>
  <dcterms:created xsi:type="dcterms:W3CDTF">2013-12-23T23:15:00Z</dcterms:created>
  <dcterms:modified xsi:type="dcterms:W3CDTF">2013-12-23T23:15:00Z</dcterms:modified>
  <cp:category/>
</cp:coreProperties>
</file>